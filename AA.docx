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Codes – 4 Programs</w:t>
      </w:r>
    </w:p>
    <w:p>
      <w:r>
        <w:t>Contains the four uploaded Python programs.</w:t>
      </w:r>
    </w:p>
    <w:p>
      <w:pPr>
        <w:pStyle w:val="Heading1"/>
      </w:pPr>
      <w:r>
        <w:t>1. random forrest regression.py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t>from sklearn.model_selection import train_test_split</w:t>
        <w:br/>
        <w:t>from sklearn.ensemble import RandomForestRegressor</w:t>
        <w:br/>
        <w:t>from sklearn.metrics import mean_squared_error, r2_score</w:t>
        <w:br/>
        <w:br/>
        <w:br/>
        <w:t>df = pd.read_csv("data.csv")</w:t>
        <w:br/>
        <w:br/>
        <w:t>X = df.iloc[:, :-1]</w:t>
        <w:br/>
        <w:t>y = df.iloc[:, -1]</w:t>
        <w:br/>
        <w:br/>
        <w:t># Train-Test Split</w:t>
        <w:br/>
        <w:t>Xtr, Xt, ytr, yt = train_test_split(</w:t>
        <w:br/>
        <w:t xml:space="preserve">    X, y, test_size=0.2, random_state=42</w:t>
        <w:br/>
        <w:t>)</w:t>
        <w:br/>
        <w:br/>
        <w:t># Random Forest</w:t>
        <w:br/>
        <w:t>model = RandomForestRegressor(</w:t>
        <w:br/>
        <w:t xml:space="preserve">    n_estimators=10,</w:t>
        <w:br/>
        <w:t xml:space="preserve">    random_state=42</w:t>
        <w:br/>
        <w:t>)</w:t>
        <w:br/>
        <w:br/>
        <w:t>model.fit(Xtr, ytr)</w:t>
        <w:br/>
        <w:br/>
        <w:t>pred = model.predict(Xt)</w:t>
        <w:br/>
        <w:br/>
        <w:t>print("Actual   :", yt)</w:t>
        <w:br/>
        <w:t>print("Predicted:", pred)</w:t>
        <w:br/>
        <w:t>print("MSE      :", mean_squared_error(yt, pred))</w:t>
        <w:br/>
        <w:t>print("RMSE     :", np.sqrt(mean_squared_error(yt, pred)))</w:t>
        <w:br/>
        <w:t>print("R2       :", r2_score(yt, pred))</w:t>
      </w:r>
    </w:p>
    <w:p>
      <w:r>
        <w:br w:type="page"/>
      </w:r>
    </w:p>
    <w:p>
      <w:pPr>
        <w:pStyle w:val="Heading1"/>
      </w:pPr>
      <w:r>
        <w:t>2. random forrest with libs.py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t>from sklearn.model_selection import train_test_split</w:t>
        <w:br/>
        <w:t>from sklearn.ensemble import RandomForestClassifier</w:t>
        <w:br/>
        <w:t>from sklearn.metrics import accuracy_score</w:t>
        <w:br/>
        <w:br/>
        <w:t>df = pd.read_csv("data.csv")</w:t>
        <w:br/>
        <w:br/>
        <w:t>X = df.iloc[:, :-1]</w:t>
        <w:br/>
        <w:t>y = df.iloc[:, -1]</w:t>
        <w:br/>
        <w:br/>
        <w:t># Encode labels</w:t>
        <w:br/>
        <w:t>labels = np.unique(y)</w:t>
        <w:br/>
        <w:t>y = np.array([np.where(labels == v)[0][0] for v in y])</w:t>
        <w:br/>
        <w:br/>
        <w:t># Train-Test Split</w:t>
        <w:br/>
        <w:t>Xtr, Xt, ytr, yt = train_test_split(</w:t>
        <w:br/>
        <w:t xml:space="preserve">    X, y, test_size=0.2, random_state=42</w:t>
        <w:br/>
        <w:t>)</w:t>
        <w:br/>
        <w:br/>
        <w:t>model = RandomForestClassifier(</w:t>
        <w:br/>
        <w:t xml:space="preserve">    n_estimators=10,</w:t>
        <w:br/>
        <w:t xml:space="preserve">    random_state=42</w:t>
        <w:br/>
        <w:t>)</w:t>
        <w:br/>
        <w:br/>
        <w:t>model.fit(Xtr, ytr)</w:t>
        <w:br/>
        <w:br/>
        <w:t>pred = model.predict(Xt)</w:t>
        <w:br/>
        <w:br/>
        <w:t>print("Actual   :", yt)</w:t>
        <w:br/>
        <w:t>print("Predicted:", pred)</w:t>
        <w:br/>
        <w:t>print("Accuracy :", accuracy_score(yt, pred))</w:t>
      </w:r>
    </w:p>
    <w:p>
      <w:r>
        <w:br w:type="page"/>
      </w:r>
    </w:p>
    <w:p>
      <w:pPr>
        <w:pStyle w:val="Heading1"/>
      </w:pPr>
      <w:r>
        <w:t>3. XGboost regression.py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t>from sklearn.model_selection import train_test_split</w:t>
        <w:br/>
        <w:t>from xgboost import XGBRegressor</w:t>
        <w:br/>
        <w:t>from sklearn.metrics import mean_squared_error, r2_score</w:t>
        <w:br/>
        <w:br/>
        <w:t>df = pd.read_csv("data.csv")</w:t>
        <w:br/>
        <w:br/>
        <w:t>X = df.iloc[:, :-1]</w:t>
        <w:br/>
        <w:t>y = df.iloc[:, -1]</w:t>
        <w:br/>
        <w:br/>
        <w:t># Train-Test Split</w:t>
        <w:br/>
        <w:t>Xtr, Xt, ytr, yt = train_test_split(</w:t>
        <w:br/>
        <w:t xml:space="preserve">    X, y, test_size=0.2, random_state=42</w:t>
        <w:br/>
        <w:t>)</w:t>
        <w:br/>
        <w:br/>
        <w:t># XGBoost</w:t>
        <w:br/>
        <w:t>model = XGBRegressor(</w:t>
        <w:br/>
        <w:t xml:space="preserve">    n_estimators=100,</w:t>
        <w:br/>
        <w:t xml:space="preserve">    learning_rate=0.1,</w:t>
        <w:br/>
        <w:t xml:space="preserve">    max_depth=3,</w:t>
        <w:br/>
        <w:t xml:space="preserve">    random_state=42,</w:t>
        <w:br/>
        <w:t xml:space="preserve">    eval_metric="rmse"</w:t>
        <w:br/>
        <w:t>)</w:t>
        <w:br/>
        <w:br/>
        <w:t>model.fit(Xtr, ytr)</w:t>
        <w:br/>
        <w:br/>
        <w:t>pred = model.predict(Xt)</w:t>
        <w:br/>
        <w:br/>
        <w:t>print("Actual   :", yt)</w:t>
        <w:br/>
        <w:t>print("Predicted:", pred)</w:t>
        <w:br/>
        <w:t>print("MSE      :", mean_squared_error(yt, pred))</w:t>
        <w:br/>
        <w:t>print("RMSE     :", np.sqrt(mean_squared_error(yt, pred)))</w:t>
        <w:br/>
        <w:t>print("R2       :", r2_score(yt, pred))</w:t>
      </w:r>
    </w:p>
    <w:p>
      <w:r>
        <w:br w:type="page"/>
      </w:r>
    </w:p>
    <w:p>
      <w:pPr>
        <w:pStyle w:val="Heading1"/>
      </w:pPr>
      <w:r>
        <w:t>4. xgboost with classifier.py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t>from sklearn.model_selection import train_test_split</w:t>
        <w:br/>
        <w:t>from xgboost import XGBClassifier</w:t>
        <w:br/>
        <w:t>from sklearn.metrics import accuracy_score</w:t>
        <w:br/>
        <w:br/>
        <w:t>df = pd.read_csv("data.csv")</w:t>
        <w:br/>
        <w:br/>
        <w:t>X = df.iloc[:, :-1]</w:t>
        <w:br/>
        <w:t>y = df.iloc[:, -1]</w:t>
        <w:br/>
        <w:br/>
        <w:t># Encode labels</w:t>
        <w:br/>
        <w:t>labels = np.unique(y)</w:t>
        <w:br/>
        <w:t>y = np.array([np.where(labels == v)[0][0] for v in y])</w:t>
        <w:br/>
        <w:br/>
        <w:t># Train-Test Split</w:t>
        <w:br/>
        <w:t>Xtr, Xt, ytr, yt = train_test_split(</w:t>
        <w:br/>
        <w:t xml:space="preserve">    X, y, test_size=0.2, random_state=42</w:t>
        <w:br/>
        <w:t>)</w:t>
        <w:br/>
        <w:br/>
        <w:t># XGBoost</w:t>
        <w:br/>
        <w:t>model = XGBClassifier(</w:t>
        <w:br/>
        <w:t xml:space="preserve">    n_estimators=100,</w:t>
        <w:br/>
        <w:t xml:space="preserve">    learning_rate=0.1,</w:t>
        <w:br/>
        <w:t xml:space="preserve">    max_depth=3,</w:t>
        <w:br/>
        <w:t xml:space="preserve">    random_state=42,</w:t>
        <w:br/>
        <w:t xml:space="preserve">    eval_metric="logloss"</w:t>
        <w:br/>
        <w:t>)</w:t>
        <w:br/>
        <w:br/>
        <w:t>model.fit(Xtr, ytr)</w:t>
        <w:br/>
        <w:br/>
        <w:t>pred = model.predict(Xt)</w:t>
        <w:br/>
        <w:br/>
        <w:t>print("Actual   :", yt)</w:t>
        <w:br/>
        <w:t>print("Predicted:", pred)</w:t>
        <w:br/>
        <w:t>print("Accuracy :", accuracy_score(yt, pred))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