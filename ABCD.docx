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Codes</w:t>
      </w:r>
    </w:p>
    <w:p>
      <w:r>
        <w:t>Collected 18 code file(s) from the uploaded ZIP file.</w:t>
      </w:r>
    </w:p>
    <w:p>
      <w:pPr>
        <w:pStyle w:val="Heading1"/>
      </w:pPr>
      <w:r>
        <w:t>1. Decision tree with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import time</w:t>
        <w:br/>
        <w:t>from sklearn.model_selection import train_test_split</w:t>
        <w:br/>
        <w:t>from sklearn.preprocessing import LabelEncoder</w:t>
        <w:br/>
        <w:t>from sklearn.tree import DecisionTreeClassifier</w:t>
        <w:br/>
        <w:t>from sklearn.metrics import accuracy_score,precision_score,recall_score,f1_score</w:t>
        <w:br/>
        <w:br/>
        <w:t>df = pd.read_csv("data.csv")</w:t>
        <w:br/>
        <w:br/>
        <w:t>for c in df.columns:</w:t>
        <w:br/>
        <w:t xml:space="preserve">    if df[c].dtype == "object":</w:t>
        <w:br/>
        <w:t xml:space="preserve">        df[c] = LabelEncoder().fit_transform(df[c].astype(str))</w:t>
        <w:br/>
        <w:br/>
        <w:t>X = df.iloc[:,:-1].values</w:t>
        <w:br/>
        <w:t>y = df.iloc[:,-1].values</w:t>
        <w:br/>
        <w:br/>
        <w:t>Xtr,Xt,ytr,yt = train_test_split(X,y,test_size=0.2,random_state=42)</w:t>
        <w:br/>
        <w:br/>
        <w:t>def show(name,p,t,depth,leaves):</w:t>
        <w:br/>
        <w:t xml:space="preserve">    print("\n",name)</w:t>
        <w:br/>
        <w:t xml:space="preserve">    print("Accuracy :",accuracy_score(yt,p))</w:t>
        <w:br/>
        <w:t xml:space="preserve">    print("Precision:",precision_score(yt,p,average="weighted"))</w:t>
        <w:br/>
        <w:t xml:space="preserve">    print("Recall   :",recall_score(yt,p,average="weighted"))</w:t>
        <w:br/>
        <w:t xml:space="preserve">    print("F1 Score :",f1_score(yt,p,average="weighted"))</w:t>
        <w:br/>
        <w:t xml:space="preserve">    print("Tree Depth:",depth)</w:t>
        <w:br/>
        <w:t xml:space="preserve">    print("Leaf Nodes:",leaves)</w:t>
        <w:br/>
        <w:t xml:space="preserve">    print("Training Time:",t)</w:t>
        <w:br/>
        <w:br/>
        <w:t># ID3</w:t>
        <w:br/>
        <w:t>start = time.time()</w:t>
        <w:br/>
        <w:t>id3 = DecisionTreeClassifier(criterion="entropy",random_state=42)</w:t>
        <w:br/>
        <w:t>id3.fit(Xtr,ytr)</w:t>
        <w:br/>
        <w:t>p1 = id3.predict(Xt)</w:t>
        <w:br/>
        <w:t>show("ID3",p1,time.time()-start,id3.get_depth(),id3.get_n_leaves())</w:t>
        <w:br/>
        <w:br/>
        <w:t># CART</w:t>
        <w:br/>
        <w:t>start = time.time()</w:t>
        <w:br/>
        <w:t>cart = DecisionTreeClassifier(criterion="gini",random_state=42)</w:t>
        <w:br/>
        <w:t>cart.fit(Xtr,ytr)</w:t>
        <w:br/>
        <w:t>p2 = cart.predict(Xt)</w:t>
        <w:br/>
        <w:t>show("CART",p2,time.time()-start,cart.get_depth(),cart.get_n_leaves())</w:t>
        <w:br/>
        <w:br/>
        <w:t># C4.5</w:t>
        <w:br/>
        <w:t>def entropy(y):</w:t>
        <w:br/>
        <w:t xml:space="preserve">    _,c = np.unique(y,return_counts=True)</w:t>
        <w:br/>
        <w:t xml:space="preserve">    p = c/len(y)</w:t>
        <w:br/>
        <w:t xml:space="preserve">    return -np.sum(p*np.log2(p+1e-10))</w:t>
        <w:br/>
        <w:br/>
        <w:t>def c45(X,y):</w:t>
        <w:br/>
        <w:t xml:space="preserve">    if len(np.unique(y)) == 1:</w:t>
        <w:br/>
        <w:t xml:space="preserve">        return (None,y[0])</w:t>
        <w:br/>
        <w:br/>
        <w:t xml:space="preserve">    best,bf,bt = -1,None,None</w:t>
        <w:br/>
        <w:br/>
        <w:t xml:space="preserve">    for f in range(X.shape[1]):</w:t>
        <w:br/>
        <w:t xml:space="preserve">        v = np.unique(X[:,f])</w:t>
        <w:br/>
        <w:br/>
        <w:t xml:space="preserve">        for t in (v[:-1]+v[1:])/2:</w:t>
        <w:br/>
        <w:t xml:space="preserve">            l = X[:,f] &lt;= t</w:t>
        <w:br/>
        <w:t xml:space="preserve">            r = ~l</w:t>
        <w:br/>
        <w:br/>
        <w:t xml:space="preserve">            if not l.any() or not r.any():</w:t>
        <w:br/>
        <w:t xml:space="preserve">                continue</w:t>
        <w:br/>
        <w:br/>
        <w:t xml:space="preserve">            yl,yr = y[l],y[r]</w:t>
        <w:br/>
        <w:t xml:space="preserve">            gain = entropy(y)-(len(yl)*entropy(yl)+len(yr)*entropy(yr))/len(y)</w:t>
        <w:br/>
        <w:br/>
        <w:t xml:space="preserve">            a,b = len(yl)/len(y),len(yr)/len(y)</w:t>
        <w:br/>
        <w:t xml:space="preserve">            si = -(a*np.log2(a+1e-10)+b*np.log2(b+1e-10))</w:t>
        <w:br/>
        <w:t xml:space="preserve">            ratio = gain/si if si else 0</w:t>
        <w:br/>
        <w:br/>
        <w:t xml:space="preserve">            if ratio &gt; best:</w:t>
        <w:br/>
        <w:t xml:space="preserve">                best,bf,bt = ratio,f,t</w:t>
        <w:br/>
        <w:br/>
        <w:t xml:space="preserve">    if bf is None or best &lt;= 0:</w:t>
        <w:br/>
        <w:t xml:space="preserve">        return (None,np.bincount(y).argmax())</w:t>
        <w:br/>
        <w:br/>
        <w:t xml:space="preserve">    l = X[:,bf] &lt;= bt</w:t>
        <w:br/>
        <w:t xml:space="preserve">    return (bf,bt,c45(X[l],y[l]),c45(X[~l],y[~l]))</w:t>
        <w:br/>
        <w:br/>
        <w:t>def predict_c45(tree,x):</w:t>
        <w:br/>
        <w:t xml:space="preserve">    if tree[0] is None:</w:t>
        <w:br/>
        <w:t xml:space="preserve">        return tree[1]</w:t>
        <w:br/>
        <w:t xml:space="preserve">    return predict_c45(tree[2],x) if x[tree[0]] &lt;= tree[1] else predict_c45(tree[3],x)</w:t>
        <w:br/>
        <w:br/>
        <w:t>def info(tree,d=0):</w:t>
        <w:br/>
        <w:t xml:space="preserve">    if tree[0] is None:</w:t>
        <w:br/>
        <w:t xml:space="preserve">        return d,1</w:t>
        <w:br/>
        <w:t xml:space="preserve">    a,b = info(tree[2],d+1),info(tree[3],d+1)</w:t>
        <w:br/>
        <w:t xml:space="preserve">    return max(a[0],b[0]),a[1]+b[1]</w:t>
        <w:br/>
        <w:br/>
        <w:t>start = time.time()</w:t>
        <w:br/>
        <w:t>tree = c45(Xtr,ytr)</w:t>
        <w:br/>
        <w:t>p3 = np.array([predict_c45(tree,x) for x in Xt])</w:t>
        <w:br/>
        <w:t>d,l = info(tree)</w:t>
        <w:br/>
        <w:br/>
        <w:t>show("C4.5",p3,time.time()-start,d,l)</w:t>
      </w:r>
    </w:p>
    <w:p>
      <w:r>
        <w:br w:type="page"/>
      </w:r>
    </w:p>
    <w:p>
      <w:pPr>
        <w:pStyle w:val="Heading1"/>
      </w:pPr>
      <w:r>
        <w:t>2. Decision tree without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import time</w:t>
        <w:br/>
        <w:t>from sklearn.model_selection import train_test_split</w:t>
        <w:br/>
        <w:t>from sklearn.preprocessing import LabelEncoder</w:t>
        <w:br/>
        <w:t>from sklearn.metrics import accuracy_score,precision_score,recall_score,f1_score</w:t>
        <w:br/>
        <w:br/>
        <w:t>df = pd.read_csv("data.csv")</w:t>
        <w:br/>
        <w:br/>
        <w:t>for c in df.columns:</w:t>
        <w:br/>
        <w:t xml:space="preserve">    if df[c].dtype == "object":</w:t>
        <w:br/>
        <w:t xml:space="preserve">        df[c] = LabelEncoder().fit_transform(df[c].astype(str))</w:t>
        <w:br/>
        <w:br/>
        <w:t>X = df.iloc[:,:-1].values</w:t>
        <w:br/>
        <w:t>y = df.iloc[:,-1].values</w:t>
        <w:br/>
        <w:br/>
        <w:t>Xtr,Xt,ytr,yt = train_test_split(X,y,test_size=0.2,random_state=42)</w:t>
        <w:br/>
        <w:br/>
        <w:t>def entropy(y):</w:t>
        <w:br/>
        <w:t xml:space="preserve">    _,c = np.unique(y,return_counts=True)</w:t>
        <w:br/>
        <w:t xml:space="preserve">    p = c/len(y)</w:t>
        <w:br/>
        <w:t xml:space="preserve">    return -np.sum(p*np.log2(p+1e-10))</w:t>
        <w:br/>
        <w:br/>
        <w:t>def gini(y):</w:t>
        <w:br/>
        <w:t xml:space="preserve">    _,c = np.unique(y,return_counts=True)</w:t>
        <w:br/>
        <w:t xml:space="preserve">    p = c/len(y)</w:t>
        <w:br/>
        <w:t xml:space="preserve">    return 1-np.sum(p*p)</w:t>
        <w:br/>
        <w:br/>
        <w:t>def best_split(X,y,method):</w:t>
        <w:br/>
        <w:t xml:space="preserve">    best,bf,bt = -1,None,None</w:t>
        <w:br/>
        <w:t xml:space="preserve">    parent = entropy(y) if method != "cart" else gini(y)</w:t>
        <w:br/>
        <w:br/>
        <w:t xml:space="preserve">    for f in range(X.shape[1]):</w:t>
        <w:br/>
        <w:t xml:space="preserve">        v = np.unique(X[:,f])</w:t>
        <w:br/>
        <w:br/>
        <w:t xml:space="preserve">        for t in (v[:-1]+v[1:])/2:</w:t>
        <w:br/>
        <w:t xml:space="preserve">            l = X[:,f] &lt;= t</w:t>
        <w:br/>
        <w:t xml:space="preserve">            r = ~l</w:t>
        <w:br/>
        <w:br/>
        <w:t xml:space="preserve">            if not l.any() or not r.any():</w:t>
        <w:br/>
        <w:t xml:space="preserve">                continue</w:t>
        <w:br/>
        <w:br/>
        <w:t xml:space="preserve">            yl,yr = y[l],y[r]</w:t>
        <w:br/>
        <w:t xml:space="preserve">            fun = entropy if method != "cart" else gini</w:t>
        <w:br/>
        <w:t xml:space="preserve">            gain = parent-(len(yl)*fun(yl)+len(yr)*fun(yr))/len(y)</w:t>
        <w:br/>
        <w:br/>
        <w:t xml:space="preserve">            if method == "c45":</w:t>
        <w:br/>
        <w:t xml:space="preserve">                a,b = len(yl)/len(y),len(yr)/len(y)</w:t>
        <w:br/>
        <w:t xml:space="preserve">                si = -(a*np.log2(a+1e-10)+b*np.log2(b+1e-10))</w:t>
        <w:br/>
        <w:t xml:space="preserve">                gain = gain/si if si else 0</w:t>
        <w:br/>
        <w:br/>
        <w:t xml:space="preserve">            if gain &gt; best:</w:t>
        <w:br/>
        <w:t xml:space="preserve">                best,bf,bt = gain,f,t</w:t>
        <w:br/>
        <w:br/>
        <w:t xml:space="preserve">    return bf,bt,best</w:t>
        <w:br/>
        <w:br/>
        <w:t>def build(X,y,method):</w:t>
        <w:br/>
        <w:t xml:space="preserve">    if len(np.unique(y)) == 1:</w:t>
        <w:br/>
        <w:t xml:space="preserve">        return (None,y[0])</w:t>
        <w:br/>
        <w:br/>
        <w:t xml:space="preserve">    f,t,score = best_split(X,y,method)</w:t>
        <w:br/>
        <w:br/>
        <w:t xml:space="preserve">    if f is None or score &lt;= 0:</w:t>
        <w:br/>
        <w:t xml:space="preserve">        return (None,np.bincount(y).argmax())</w:t>
        <w:br/>
        <w:br/>
        <w:t xml:space="preserve">    l = X[:,f] &lt;= t</w:t>
        <w:br/>
        <w:t xml:space="preserve">    return (f,t,build(X[l],y[l],method),build(X[~l],y[~l],method))</w:t>
        <w:br/>
        <w:br/>
        <w:t>def predict_one(tree,x):</w:t>
        <w:br/>
        <w:t xml:space="preserve">    if tree[0] is None:</w:t>
        <w:br/>
        <w:t xml:space="preserve">        return tree[1]</w:t>
        <w:br/>
        <w:t xml:space="preserve">    return predict_one(tree[2],x) if x[tree[0]] &lt;= tree[1] else predict_one(tree[3],x)</w:t>
        <w:br/>
        <w:br/>
        <w:t>def predict(tree,X):</w:t>
        <w:br/>
        <w:t xml:space="preserve">    return np.array([predict_one(tree,x) for x in X])</w:t>
        <w:br/>
        <w:br/>
        <w:t>def info(tree,d=0):</w:t>
        <w:br/>
        <w:t xml:space="preserve">    if tree[0] is None:</w:t>
        <w:br/>
        <w:t xml:space="preserve">        return d,1</w:t>
        <w:br/>
        <w:t xml:space="preserve">    a,b = info(tree[2],d+1),info(tree[3],d+1)</w:t>
        <w:br/>
        <w:t xml:space="preserve">    return max(a[0],b[0]),a[1]+b[1]</w:t>
        <w:br/>
        <w:br/>
        <w:t>def show(name,tree,p,t):</w:t>
        <w:br/>
        <w:t xml:space="preserve">    d,l = info(tree)</w:t>
        <w:br/>
        <w:t xml:space="preserve">    print("\n",name)</w:t>
        <w:br/>
        <w:t xml:space="preserve">    print("Accuracy :",accuracy_score(yt,p))</w:t>
        <w:br/>
        <w:t xml:space="preserve">    print("Precision:",precision_score(yt,p,average="weighted"))</w:t>
        <w:br/>
        <w:t xml:space="preserve">    print("Recall   :",recall_score(yt,p,average="weighted"))</w:t>
        <w:br/>
        <w:t xml:space="preserve">    print("F1 Score :",f1_score(yt,p,average="weighted"))</w:t>
        <w:br/>
        <w:t xml:space="preserve">    print("Tree Depth:",d)</w:t>
        <w:br/>
        <w:t xml:space="preserve">    print("Leaf Nodes:",l)</w:t>
        <w:br/>
        <w:t xml:space="preserve">    print("Training Time:",t)</w:t>
        <w:br/>
        <w:br/>
        <w:t>for name,method in [("ID3","id3"),("C4.5","c45"),("CART","cart")]:</w:t>
        <w:br/>
        <w:t xml:space="preserve">    start = time.time()</w:t>
        <w:br/>
        <w:t xml:space="preserve">    tree = build(Xtr,ytr,method)</w:t>
        <w:br/>
        <w:t xml:space="preserve">    pred = predict(tree,Xt)</w:t>
        <w:br/>
        <w:t xml:space="preserve">    show(name,tree,pred,time.time()-start)</w:t>
      </w:r>
    </w:p>
    <w:p>
      <w:r>
        <w:br w:type="page"/>
      </w:r>
    </w:p>
    <w:p>
      <w:pPr>
        <w:pStyle w:val="Heading1"/>
      </w:pPr>
      <w:r>
        <w:t>3. ML LAB2.py</w:t>
      </w:r>
    </w:p>
    <w:p>
      <w:r>
        <w:rPr>
          <w:rFonts w:ascii="Consolas" w:hAnsi="Consolas"/>
          <w:sz w:val="18"/>
        </w:rPr>
        <w:t>import csv</w:t>
        <w:br/>
        <w:t>import pandas as pd</w:t>
        <w:br/>
        <w:t>import matplotlib.pyplot as plt</w:t>
        <w:br/>
        <w:t>#creating csv file with student data</w:t>
        <w:br/>
        <w:t>data = [</w:t>
        <w:br/>
        <w:t xml:space="preserve">    ['RollNo', 'Name', 'Gender', 'Attendance', 'InternalMarks', 'ExternalMarks'],</w:t>
        <w:br/>
        <w:t xml:space="preserve">    [101, 'Ravi', 'M', 85, 32, 55],</w:t>
        <w:br/>
        <w:t xml:space="preserve">    [102, 'Priya', 'F', 92, 38, 58],</w:t>
        <w:br/>
        <w:t xml:space="preserve">    [103, 'Kiran', 'M', 78, 28, 45],</w:t>
        <w:br/>
        <w:t xml:space="preserve">    [104, 'Anu', 'F', 95, 40, 60],</w:t>
        <w:br/>
        <w:t xml:space="preserve">    [105, 'Sita', 'F', 88, 35, 54],</w:t>
        <w:br/>
        <w:t xml:space="preserve">    [106, 'Raj', 'M', 70, 25, 40],</w:t>
        <w:br/>
        <w:t xml:space="preserve">    [107, 'Divya', 'F', 90, 37, 57],</w:t>
        <w:br/>
        <w:t xml:space="preserve">    [108, 'Arun', 'M', 82, 30, 48],</w:t>
        <w:br/>
        <w:t xml:space="preserve">    [109, 'Keerthi', 'F', 96, 39, 59],</w:t>
        <w:br/>
        <w:t xml:space="preserve">    [110, 'Naveen', 'M', 75, 27, 44]</w:t>
        <w:br/>
        <w:t>]</w:t>
        <w:br/>
        <w:t>with open('student_data.csv', 'w', newline = '') as file:</w:t>
        <w:br/>
        <w:t xml:space="preserve">    writer = csv.writer(file)</w:t>
        <w:br/>
        <w:t xml:space="preserve">    writer.writerows(data)</w:t>
        <w:br/>
        <w:t>#TASK-A</w:t>
        <w:br/>
        <w:t>#importing the csv file into pandas dataframe</w:t>
        <w:br/>
        <w:t>df=pd.read_csv('student_data.csv')</w:t>
        <w:br/>
        <w:t>print(df.to_string())</w:t>
        <w:br/>
        <w:t>print(df.head())</w:t>
        <w:br/>
        <w:t>print(df.tail())</w:t>
        <w:br/>
        <w:t>rows, cols = df.shape</w:t>
        <w:br/>
        <w:t>print("Number of rows:", rows)</w:t>
        <w:br/>
        <w:t>print("Number of columns:", cols)</w:t>
        <w:br/>
        <w:t>print("Column names:", df.columns.tolist())</w:t>
        <w:br/>
        <w:t>print("Data types of each column:", df.dtypes)</w:t>
        <w:br/>
        <w:t>df.info()</w:t>
        <w:br/>
        <w:t>#TASK-B</w:t>
        <w:br/>
        <w:t>print("Mean of Attendance:", df['Attendance'].mean())</w:t>
        <w:br/>
        <w:t>print("Mean of InternalMarks:", df['InternalMarks'].mean())</w:t>
        <w:br/>
        <w:t>print("Mean of ExternalMarks:", df['ExternalMarks'].mean())</w:t>
        <w:br/>
        <w:t>print("Maximum internal marks:", df['InternalMarks'].max())</w:t>
        <w:br/>
        <w:t>print("Minimum internal marks:", df['InternalMarks'].min())</w:t>
        <w:br/>
        <w:t>print("Maximum external marks:", df['ExternalMarks'].max())</w:t>
        <w:br/>
        <w:t xml:space="preserve">print("Minimum external marks:", df['ExternalMarks'].min()) </w:t>
        <w:br/>
        <w:t>print("Standard deviation of Attendance:", df['Attendance'].std())</w:t>
        <w:br/>
        <w:t>print(df.describe())</w:t>
        <w:br/>
        <w:t>#TASK-C</w:t>
        <w:br/>
        <w:t>df['TotalMarks'] = df['InternalMarks'] + df['ExternalMarks']</w:t>
        <w:br/>
        <w:t>df['Percentage'] = (df['TotalMarks'] / 100) * 100</w:t>
        <w:br/>
        <w:t>print(df.to_string())</w:t>
        <w:br/>
        <w:t>#TASK-D</w:t>
        <w:br/>
        <w:t>print("Students with attendance greater than 90%:",df[df['Attendance'] &gt; 90])</w:t>
        <w:br/>
        <w:t>print("Students with total marks greater than 90:",df[df['TotalMarks'] &gt; 90 ])</w:t>
        <w:br/>
        <w:t>print("Female students:",df[df['Gender']== 'F' ])</w:t>
        <w:br/>
        <w:t>print("Male students:",df[df['Gender']== 'M' ])</w:t>
        <w:br/>
        <w:t>print("Students with less than 50 External marks:",df[df['ExternalMarks'] &lt; 50])</w:t>
        <w:br/>
        <w:t>#TASK-E</w:t>
        <w:br/>
        <w:t>print("Student with highest total marks:",df[df['TotalMarks'] == df['TotalMarks'].max()])</w:t>
        <w:br/>
        <w:t>print("Student with lowest total marks:",df[df['TotalMarks'] == df['TotalMarks'].min()])</w:t>
        <w:br/>
        <w:t>print("The top 3 students based on total marks:",df.nlargest(3, 'TotalMarks').to_string())</w:t>
        <w:br/>
        <w:t>print("The bottom 3 students based on total marks:",df.nsmallest(3, 'TotalMarks').to_string())</w:t>
        <w:br/>
        <w:t>num_of_students_greater_than_average = df[df['TotalMarks']&gt; df['TotalMarks'].mean()].shape[0]</w:t>
        <w:br/>
        <w:t>print("Number of students with total marks greater than average:", num_of_students_greater_than_average)</w:t>
        <w:br/>
        <w:t>#TASK-F</w:t>
        <w:br/>
        <w:t>print("Average marks of male students:", df[df['Gender'] == 'M']['TotalMarks'].mean())</w:t>
        <w:br/>
        <w:t>print("Average marks of female students:", df[df['Gender'] == 'F']['TotalMarks'].mean())</w:t>
        <w:br/>
        <w:t>lol =df[df['Gender']== 'M']['Attendance'].mean()</w:t>
        <w:br/>
        <w:t>xoxo = df[df['Gender']== 'F']['Attendance'].mean()</w:t>
        <w:br/>
        <w:t>if lol &gt; xoxo:</w:t>
        <w:br/>
        <w:t xml:space="preserve">    print("Male students have better attendance than female students.")</w:t>
        <w:br/>
        <w:t>elif lol &lt; xoxo:</w:t>
        <w:br/>
        <w:t xml:space="preserve">    print("Female students have better attendance than male students.")</w:t>
        <w:br/>
        <w:t>else:</w:t>
        <w:br/>
        <w:t xml:space="preserve">    print(" Male and Female students have the same attendance.")</w:t>
        <w:br/>
        <w:t>#TASK-G</w:t>
        <w:br/>
        <w:t>df['TotalMarks'].plot(kind='bar', title='Total Marks of Students', xlabel='RollNo', ylabel='Total Marks', color='lavender')</w:t>
        <w:br/>
        <w:t>plt.show()</w:t>
        <w:br/>
        <w:t>df['Attendance'].plot(kind='hist', title='Attendance of Students', xlabel='Attendance', ylabel='Frequency', color='lightblue')</w:t>
        <w:br/>
        <w:t>plt.show()</w:t>
        <w:br/>
        <w:t>df['Gender'].value_counts().plot(kind='pie', title='Gender of students', colors=['lightcoral', 'lightskyblue'])</w:t>
        <w:br/>
        <w:t>plt.show()</w:t>
        <w:br/>
        <w:t>df.plot.scatter(x='Attendance', y='TotalMarks', title='Attendance vs Total Marks', color='green')</w:t>
        <w:br/>
        <w:t xml:space="preserve">plt.show() </w:t>
        <w:br/>
        <w:t>#TASK-H</w:t>
        <w:br/>
        <w:t>#Three Observations:</w:t>
        <w:br/>
        <w:t>#Female students scored better overall than male students.</w:t>
        <w:br/>
        <w:t>#Students with high attendance usually got higher total marks.</w:t>
        <w:br/>
        <w:t>#Anu got the highest total marks, while Raj got the lowest.</w:t>
        <w:br/>
        <w:t>#Attendance vs Academic Performance</w:t>
        <w:br/>
        <w:t>#Yes, higher attendance seems to be related to better academic performance.</w:t>
        <w:br/>
        <w:t xml:space="preserve">#Most students with attendance above 90% scored high marks, </w:t>
        <w:br/>
        <w:t>#while students with lower attendance generally scored fewer marks.</w:t>
      </w:r>
    </w:p>
    <w:p>
      <w:r>
        <w:br w:type="page"/>
      </w:r>
    </w:p>
    <w:p>
      <w:pPr>
        <w:pStyle w:val="Heading1"/>
      </w:pPr>
      <w:r>
        <w:t>4. ML LAB3.py</w:t>
      </w:r>
    </w:p>
    <w:p>
      <w:r>
        <w:rPr>
          <w:rFonts w:ascii="Consolas" w:hAnsi="Consolas"/>
          <w:sz w:val="18"/>
        </w:rPr>
        <w:t>import csv</w:t>
        <w:br/>
        <w:t>import pandas as pd</w:t>
        <w:br/>
        <w:t>import matplotlib.pyplot as plt</w:t>
        <w:br/>
        <w:t>import random</w:t>
        <w:br/>
        <w:t>import math</w:t>
        <w:br/>
        <w:t>import time</w:t>
        <w:br/>
        <w:t>data = [</w:t>
        <w:br/>
        <w:t xml:space="preserve">    ['RollNo', 'Age', 'Income', 'Student', 'Credit Rating', 'Buys Computer'],</w:t>
        <w:br/>
        <w:t xml:space="preserve">    [1, 'Young', 'High', 'No', 'Fair', 'No'],</w:t>
        <w:br/>
        <w:t xml:space="preserve">    [2, 'Young', 'High', 'No', 'Excellent', 'No'],</w:t>
        <w:br/>
        <w:t xml:space="preserve">    [3, 'Middle Aged', 'High', 'No', 'Fair', 'Yes'],</w:t>
        <w:br/>
        <w:t xml:space="preserve">    [4, 'Senior', 'Medium', 'No', 'Fair', 'Yes'],</w:t>
        <w:br/>
        <w:t xml:space="preserve">    [5, 'Senior', 'Low', 'Yes', 'Fair', 'Yes'],</w:t>
        <w:br/>
        <w:t xml:space="preserve">    [6, 'Senior', 'Low', 'Yes', 'Excellent', 'No'],</w:t>
        <w:br/>
        <w:t xml:space="preserve">    [7, 'Middle Aged', 'Low', 'Yes', 'Excellent', 'Yes'],</w:t>
        <w:br/>
        <w:t xml:space="preserve">    [8, 'Young', 'Medium', 'No', 'Fair', 'No'],</w:t>
        <w:br/>
        <w:t xml:space="preserve">    [9, 'Young', 'Low', 'Yes', 'Fair', 'Yes'],</w:t>
        <w:br/>
        <w:t xml:space="preserve">    [10, 'Senior', 'Medium', 'Yes', 'Fair', 'Yes'],</w:t>
        <w:br/>
        <w:t xml:space="preserve">    [11, 'Young', 'Medium', 'Yes', 'Excellent', 'Yes'],</w:t>
        <w:br/>
        <w:t xml:space="preserve">    [12, 'Middle Aged', 'Medium', 'No', 'Excellent', 'Yes'],</w:t>
        <w:br/>
        <w:t xml:space="preserve">    [13, 'Middle Aged', 'High', 'Yes', 'Fair', 'Yes'],</w:t>
        <w:br/>
        <w:t xml:space="preserve">    [14, 'Senior', 'Medium', 'No', 'Excellent', 'No']</w:t>
        <w:br/>
        <w:t>]</w:t>
        <w:br/>
        <w:t>with open('student_data.csv', 'w', newline='') as file:</w:t>
        <w:br/>
        <w:t xml:space="preserve">    writer = csv.writer(file)</w:t>
        <w:br/>
        <w:t xml:space="preserve">    writer.writerows(data)</w:t>
        <w:br/>
        <w:t>print("CSV file created successfully!")</w:t>
        <w:br/>
        <w:t>df = pd.read_csv('student_data.csv')</w:t>
        <w:br/>
        <w:t>print(df.to_string())</w:t>
        <w:br/>
        <w:t>df = df.drop(columns=['RollNo'])</w:t>
        <w:br/>
        <w:t>dataset = df.values.tolist()</w:t>
        <w:br/>
        <w:t>random.shuffle(dataset)</w:t>
        <w:br/>
        <w:t>split = int(0.8 * len(dataset))</w:t>
        <w:br/>
        <w:t>train_data = dataset[:split]</w:t>
        <w:br/>
        <w:t>test_data = dataset[split:]</w:t>
        <w:br/>
        <w:t>print("\nTraining Data:")</w:t>
        <w:br/>
        <w:t>for row in train_data:</w:t>
        <w:br/>
        <w:t xml:space="preserve">    print(row)</w:t>
        <w:br/>
        <w:t>print("\nTesting Data:")</w:t>
        <w:br/>
        <w:t>for row in test_data:</w:t>
        <w:br/>
        <w:t xml:space="preserve">    print(row)</w:t>
        <w:br/>
        <w:t>def class_counts(dataset):</w:t>
        <w:br/>
        <w:t xml:space="preserve">    counts = {}</w:t>
        <w:br/>
        <w:t xml:space="preserve">    for row in dataset:</w:t>
        <w:br/>
        <w:t xml:space="preserve">        label = row[-1]</w:t>
        <w:br/>
        <w:t xml:space="preserve">        if label not in counts:</w:t>
        <w:br/>
        <w:t xml:space="preserve">            counts[label] = 1</w:t>
        <w:br/>
        <w:t xml:space="preserve">        else:</w:t>
        <w:br/>
        <w:t xml:space="preserve">            counts[label] += 1</w:t>
        <w:br/>
        <w:t xml:space="preserve">    return counts</w:t>
        <w:br/>
        <w:t>def entropy(dataset):</w:t>
        <w:br/>
        <w:t xml:space="preserve">    counts = class_counts(dataset)</w:t>
        <w:br/>
        <w:t xml:space="preserve">    total = len(dataset)</w:t>
        <w:br/>
        <w:t xml:space="preserve">    entropy = 0.0</w:t>
        <w:br/>
        <w:t xml:space="preserve">    for count in counts.values():</w:t>
        <w:br/>
        <w:t xml:space="preserve">        probability = count / total</w:t>
        <w:br/>
        <w:t xml:space="preserve">        entropy -= probability * math.log2(probability)</w:t>
        <w:br/>
        <w:t xml:space="preserve">    return entropy</w:t>
        <w:br/>
        <w:t>def split_dataset(dataset, attribute):</w:t>
        <w:br/>
        <w:t xml:space="preserve">    splits = {}</w:t>
        <w:br/>
        <w:t xml:space="preserve">    for row in dataset:</w:t>
        <w:br/>
        <w:t xml:space="preserve">        value = row[attribute]</w:t>
        <w:br/>
        <w:t xml:space="preserve">        if value not in splits:</w:t>
        <w:br/>
        <w:t xml:space="preserve">            splits[value] = []</w:t>
        <w:br/>
        <w:t xml:space="preserve">        splits[value].append(row)</w:t>
        <w:br/>
        <w:t xml:space="preserve">    return splits</w:t>
        <w:br/>
        <w:t>def information_gain(dataset, attribute):</w:t>
        <w:br/>
        <w:t xml:space="preserve">    parent_entropy = entropy(dataset)</w:t>
        <w:br/>
        <w:t xml:space="preserve">    splits = split_dataset(dataset, attribute)</w:t>
        <w:br/>
        <w:t xml:space="preserve">    total = len(dataset)</w:t>
        <w:br/>
        <w:t xml:space="preserve">    weighted_entropy = 0.0</w:t>
        <w:br/>
        <w:t xml:space="preserve">    for subset in splits.values():</w:t>
        <w:br/>
        <w:t xml:space="preserve">        weight = len(subset) / total</w:t>
        <w:br/>
        <w:t xml:space="preserve">        weighted_entropy += weight * entropy(subset)</w:t>
        <w:br/>
        <w:t xml:space="preserve">    gain = parent_entropy - weighted_entropy</w:t>
        <w:br/>
        <w:t xml:space="preserve">    return gain</w:t>
        <w:br/>
        <w:t>def split_information(dataset, attribute):</w:t>
        <w:br/>
        <w:t xml:space="preserve">    splits = split_dataset(dataset, attribute)</w:t>
        <w:br/>
        <w:t xml:space="preserve">    total = len(dataset)</w:t>
        <w:br/>
        <w:t xml:space="preserve">    split_info = 0.0</w:t>
        <w:br/>
        <w:t xml:space="preserve">    for subset in splits.values():</w:t>
        <w:br/>
        <w:t xml:space="preserve">        weight = len(subset) / total</w:t>
        <w:br/>
        <w:t xml:space="preserve">        split_info -= weight * math.log2(weight)</w:t>
        <w:br/>
        <w:t xml:space="preserve">    return split_info</w:t>
        <w:br/>
        <w:t>def gain_ratio(dataset, attribute):</w:t>
        <w:br/>
        <w:t xml:space="preserve">    gain = information_gain(dataset, attribute)</w:t>
        <w:br/>
        <w:t xml:space="preserve">    split_info = split_information(dataset, attribute)</w:t>
        <w:br/>
        <w:t xml:space="preserve">    if split_info == 0:</w:t>
        <w:br/>
        <w:t xml:space="preserve">        return 0</w:t>
        <w:br/>
        <w:t xml:space="preserve">    return gain / split_info</w:t>
        <w:br/>
        <w:t>def gini(dataset):</w:t>
        <w:br/>
        <w:t xml:space="preserve">    counts = class_counts(dataset)</w:t>
        <w:br/>
        <w:t xml:space="preserve">    total = len(dataset)</w:t>
        <w:br/>
        <w:t xml:space="preserve">    gini = 1.0</w:t>
        <w:br/>
        <w:t xml:space="preserve">    for count in counts.values():</w:t>
        <w:br/>
        <w:t xml:space="preserve">        probability = count / total</w:t>
        <w:br/>
        <w:t xml:space="preserve">        gini -= probability ** 2</w:t>
        <w:br/>
        <w:t xml:space="preserve">    return gini</w:t>
        <w:br/>
        <w:t>def gini_index(dataset, attribute):</w:t>
        <w:br/>
        <w:t xml:space="preserve">    splits = split_dataset(dataset, attribute)</w:t>
        <w:br/>
        <w:t xml:space="preserve">    total = len(dataset)</w:t>
        <w:br/>
        <w:t xml:space="preserve">    weighted_gini = 0.0</w:t>
        <w:br/>
        <w:t xml:space="preserve">    for subset in splits.values():</w:t>
        <w:br/>
        <w:t xml:space="preserve">        weight = len(subset) / total</w:t>
        <w:br/>
        <w:t xml:space="preserve">        weighted_gini += weight * gini(subset)</w:t>
        <w:br/>
        <w:t xml:space="preserve">    return weighted_gini</w:t>
        <w:br/>
        <w:t>class Node:</w:t>
        <w:br/>
        <w:t xml:space="preserve">    def __init__(self, attribute_index=None, label=None):</w:t>
        <w:br/>
        <w:t xml:space="preserve">        self.attribute_index = attribute_index</w:t>
        <w:br/>
        <w:t xml:space="preserve">        self.label = label</w:t>
        <w:br/>
        <w:t xml:space="preserve">        self.children = {}</w:t>
        <w:br/>
        <w:t xml:space="preserve">        self.majority_class = None</w:t>
        <w:br/>
        <w:t>def build_tree(dataset, attributes, criterion):</w:t>
        <w:br/>
        <w:t xml:space="preserve">    counts = class_counts(dataset)</w:t>
        <w:br/>
        <w:t xml:space="preserve">    if len(counts) == 1:</w:t>
        <w:br/>
        <w:t xml:space="preserve">        return Node(label=list(counts.keys())[0])</w:t>
        <w:br/>
        <w:t xml:space="preserve">    if not attributes:</w:t>
        <w:br/>
        <w:t xml:space="preserve">        majority_class = max(counts, key=counts.get)</w:t>
        <w:br/>
        <w:t xml:space="preserve">        return Node(label=majority_class)</w:t>
        <w:br/>
        <w:t xml:space="preserve">    best_attribute = criterion(dataset, attributes)</w:t>
        <w:br/>
        <w:t xml:space="preserve">    node = Node(attribute_index=best_attribute)</w:t>
        <w:br/>
        <w:t xml:space="preserve">    node.majority_class = max(counts, key=counts.get)</w:t>
        <w:br/>
        <w:t xml:space="preserve">    splits = split_dataset(dataset, best_attribute)</w:t>
        <w:br/>
        <w:t xml:space="preserve">    remaining_attributes = attributes.copy()</w:t>
        <w:br/>
        <w:t xml:space="preserve">    remaining_attributes.remove(best_attribute)</w:t>
        <w:br/>
        <w:t xml:space="preserve">    for value, subset in splits.items():</w:t>
        <w:br/>
        <w:t xml:space="preserve">        child = build_tree(</w:t>
        <w:br/>
        <w:t xml:space="preserve">            subset,</w:t>
        <w:br/>
        <w:t xml:space="preserve">            remaining_attributes,</w:t>
        <w:br/>
        <w:t xml:space="preserve">            criterion</w:t>
        <w:br/>
        <w:t xml:space="preserve">        )</w:t>
        <w:br/>
        <w:t xml:space="preserve">        node.children[value] = child</w:t>
        <w:br/>
        <w:t xml:space="preserve">    return node</w:t>
        <w:br/>
        <w:t>def id3_selector(dataset, attributes):</w:t>
        <w:br/>
        <w:t xml:space="preserve">    best_gain = -1</w:t>
        <w:br/>
        <w:t xml:space="preserve">    best_attribute = None</w:t>
        <w:br/>
        <w:t xml:space="preserve">    for attribute in attributes:</w:t>
        <w:br/>
        <w:t xml:space="preserve">        gain = information_gain(dataset, attribute)</w:t>
        <w:br/>
        <w:t xml:space="preserve">        if gain &gt; best_gain:</w:t>
        <w:br/>
        <w:t xml:space="preserve">            best_gain = gain</w:t>
        <w:br/>
        <w:t xml:space="preserve">            best_attribute = attribute</w:t>
        <w:br/>
        <w:t xml:space="preserve">    return best_attribute</w:t>
        <w:br/>
        <w:t>def c45_selector(dataset, attributes):</w:t>
        <w:br/>
        <w:t xml:space="preserve">    best_ratio = -1</w:t>
        <w:br/>
        <w:t xml:space="preserve">    best_attribute = None</w:t>
        <w:br/>
        <w:t xml:space="preserve">    for attribute in attributes:</w:t>
        <w:br/>
        <w:t xml:space="preserve">        ratio = gain_ratio(dataset, attribute)</w:t>
        <w:br/>
        <w:t xml:space="preserve">        if ratio &gt; best_ratio:</w:t>
        <w:br/>
        <w:t xml:space="preserve">            best_ratio = ratio</w:t>
        <w:br/>
        <w:t xml:space="preserve">            best_attribute = attribute</w:t>
        <w:br/>
        <w:t xml:space="preserve">    return best_attribute</w:t>
        <w:br/>
        <w:t>def cart_selector(dataset, attributes):</w:t>
        <w:br/>
        <w:t xml:space="preserve">    best_gini = float("inf")</w:t>
        <w:br/>
        <w:t xml:space="preserve">    best_attribute = None</w:t>
        <w:br/>
        <w:t xml:space="preserve">    for attribute in attributes:</w:t>
        <w:br/>
        <w:t xml:space="preserve">        gini_value = gini_index(dataset, attribute)</w:t>
        <w:br/>
        <w:t xml:space="preserve">        if gini_value &lt; best_gini:</w:t>
        <w:br/>
        <w:t xml:space="preserve">            best_gini = gini_value</w:t>
        <w:br/>
        <w:t xml:space="preserve">            best_attribute = attribute</w:t>
        <w:br/>
        <w:t xml:space="preserve">    return best_attribute</w:t>
        <w:br/>
        <w:t>attributes = [0, 1, 2, 3]</w:t>
        <w:br/>
        <w:t>start = time.time()</w:t>
        <w:br/>
        <w:t>id3_tree = build_tree(</w:t>
        <w:br/>
        <w:t xml:space="preserve">    train_data,</w:t>
        <w:br/>
        <w:t xml:space="preserve">    attributes.copy(),</w:t>
        <w:br/>
        <w:t xml:space="preserve">    id3_selector</w:t>
        <w:br/>
        <w:t>)</w:t>
        <w:br/>
        <w:t>id3_time = time.time() - start</w:t>
        <w:br/>
        <w:t>start = time.time()</w:t>
        <w:br/>
        <w:t>c45_tree = build_tree(</w:t>
        <w:br/>
        <w:t xml:space="preserve">    train_data,</w:t>
        <w:br/>
        <w:t xml:space="preserve">    attributes.copy(),</w:t>
        <w:br/>
        <w:t xml:space="preserve">    c45_selector</w:t>
        <w:br/>
        <w:t>)</w:t>
        <w:br/>
        <w:t>c45_time = time.time() - start</w:t>
        <w:br/>
        <w:t>start = time.time()</w:t>
        <w:br/>
        <w:t>cart_tree = build_tree(</w:t>
        <w:br/>
        <w:t xml:space="preserve">    train_data,</w:t>
        <w:br/>
        <w:t xml:space="preserve">    attributes.copy(),</w:t>
        <w:br/>
        <w:t xml:space="preserve">    cart_selector</w:t>
        <w:br/>
        <w:t>)</w:t>
        <w:br/>
        <w:t>cart_time = time.time() - start</w:t>
        <w:br/>
        <w:t>def predict(node, sample):</w:t>
        <w:br/>
        <w:t xml:space="preserve">    if node.label is not None:</w:t>
        <w:br/>
        <w:t xml:space="preserve">        return node.label</w:t>
        <w:br/>
        <w:t xml:space="preserve">    attribute = node.attribute_index</w:t>
        <w:br/>
        <w:t xml:space="preserve">    value = sample[attribute]</w:t>
        <w:br/>
        <w:t xml:space="preserve">    if value not in node.children:</w:t>
        <w:br/>
        <w:t xml:space="preserve">        return node.majority_class</w:t>
        <w:br/>
        <w:t xml:space="preserve">    child = node.children[value]</w:t>
        <w:br/>
        <w:t xml:space="preserve">    return predict(child, sample)</w:t>
        <w:br/>
        <w:t>id3_predictions = []</w:t>
        <w:br/>
        <w:t>for row in test_data:</w:t>
        <w:br/>
        <w:t xml:space="preserve">    prediction = predict(id3_tree, row)</w:t>
        <w:br/>
        <w:t xml:space="preserve">    id3_predictions.append(prediction)</w:t>
        <w:br/>
        <w:t>c45_predictions = []</w:t>
        <w:br/>
        <w:t>for row in test_data:</w:t>
        <w:br/>
        <w:t xml:space="preserve">    prediction = predict(c45_tree, row)</w:t>
        <w:br/>
        <w:t xml:space="preserve">    c45_predictions.append(prediction)</w:t>
        <w:br/>
        <w:t>cart_predictions = []</w:t>
        <w:br/>
        <w:t>for row in test_data:</w:t>
        <w:br/>
        <w:t xml:space="preserve">    prediction = predict(cart_tree, row)</w:t>
        <w:br/>
        <w:t xml:space="preserve">    cart_predictions.append(prediction)</w:t>
        <w:br/>
        <w:t>actual_labels = [row[-1] for row in test_data]</w:t>
        <w:br/>
        <w:t>def accuracy(actual, predicted):</w:t>
        <w:br/>
        <w:t xml:space="preserve">    correct = 0</w:t>
        <w:br/>
        <w:t xml:space="preserve">    for i in range(len(actual)):</w:t>
        <w:br/>
        <w:t xml:space="preserve">        if actual[i] == predicted[i]:</w:t>
        <w:br/>
        <w:t xml:space="preserve">            correct += 1</w:t>
        <w:br/>
        <w:t xml:space="preserve">    return correct / len(actual)</w:t>
        <w:br/>
        <w:t>id3_accuracy = accuracy(actual_labels, id3_predictions)</w:t>
        <w:br/>
        <w:t>c45_accuracy = accuracy(actual_labels, c45_predictions)</w:t>
        <w:br/>
        <w:t>cart_accuracy = accuracy(actual_labels, cart_predictions)</w:t>
        <w:br/>
        <w:t>def confusion_matrix(actual,predicted):</w:t>
        <w:br/>
        <w:t xml:space="preserve">    tp = 0</w:t>
        <w:br/>
        <w:t xml:space="preserve">    tn = 0</w:t>
        <w:br/>
        <w:t xml:space="preserve">    fp = 0</w:t>
        <w:br/>
        <w:t xml:space="preserve">    fn = 0</w:t>
        <w:br/>
        <w:t xml:space="preserve">    for i in range(len(actual)):</w:t>
        <w:br/>
        <w:t xml:space="preserve">        if actual[i] == 'Yes' and predicted[i] == 'Yes':</w:t>
        <w:br/>
        <w:t xml:space="preserve">            tp += 1</w:t>
        <w:br/>
        <w:t xml:space="preserve">        elif actual[i] == 'No' and predicted[i] == 'No':</w:t>
        <w:br/>
        <w:t xml:space="preserve">            tn += 1</w:t>
        <w:br/>
        <w:t xml:space="preserve">        elif actual[i] == 'No' and predicted[i] == 'Yes':</w:t>
        <w:br/>
        <w:t xml:space="preserve">            fp += 1</w:t>
        <w:br/>
        <w:t xml:space="preserve">        elif actual[i] == 'Yes' and predicted[i] == 'No':</w:t>
        <w:br/>
        <w:t xml:space="preserve">            fn += 1</w:t>
        <w:br/>
        <w:t xml:space="preserve">    return tp, tn, fp, fn</w:t>
        <w:br/>
        <w:t>def precision(tp, fp):</w:t>
        <w:br/>
        <w:t xml:space="preserve">    if tp + fp == 0:</w:t>
        <w:br/>
        <w:t xml:space="preserve">        return 0</w:t>
        <w:br/>
        <w:t xml:space="preserve">    return tp / (tp + fp)   </w:t>
        <w:br/>
        <w:t>def recall(tp, fn):</w:t>
        <w:br/>
        <w:t xml:space="preserve">    if tp + fn == 0:</w:t>
        <w:br/>
        <w:t xml:space="preserve">        return 0</w:t>
        <w:br/>
        <w:t xml:space="preserve">    return tp / (tp + fn)</w:t>
        <w:br/>
        <w:t>def f1_score(precision, recall):</w:t>
        <w:br/>
        <w:t xml:space="preserve">    if precision + recall == 0:</w:t>
        <w:br/>
        <w:t xml:space="preserve">        return 0</w:t>
        <w:br/>
        <w:t xml:space="preserve">    return 2 * (precision * recall) / (precision + recall) </w:t>
        <w:br/>
        <w:t>id3_tp, id3_tn, id3_fp, id3_fn = confusion_matrix(</w:t>
        <w:br/>
        <w:t xml:space="preserve">    actual_labels,</w:t>
        <w:br/>
        <w:t xml:space="preserve">    id3_predictions</w:t>
        <w:br/>
        <w:t>)</w:t>
        <w:br/>
        <w:br/>
        <w:t>c45_tp, c45_tn, c45_fp, c45_fn = confusion_matrix(</w:t>
        <w:br/>
        <w:t xml:space="preserve">    actual_labels,</w:t>
        <w:br/>
        <w:t xml:space="preserve">    c45_predictions</w:t>
        <w:br/>
        <w:t>)</w:t>
        <w:br/>
        <w:t>cart_tp, cart_tn, cart_fp, cart_fn = confusion_matrix(</w:t>
        <w:br/>
        <w:t xml:space="preserve">    actual_labels,</w:t>
        <w:br/>
        <w:t xml:space="preserve">    cart_predictions</w:t>
        <w:br/>
        <w:t>)</w:t>
        <w:br/>
        <w:t>id3_precision = precision(id3_tp, id3_fp)</w:t>
        <w:br/>
        <w:t>id3_recall = recall(id3_tp, id3_fn)</w:t>
        <w:br/>
        <w:t>id3_f1 = f1_score(</w:t>
        <w:br/>
        <w:t xml:space="preserve">    id3_precision,</w:t>
        <w:br/>
        <w:t xml:space="preserve">    id3_recall</w:t>
        <w:br/>
        <w:t>)</w:t>
        <w:br/>
        <w:t>c45_precision = precision(c45_tp, c45_fp)</w:t>
        <w:br/>
        <w:t>c45_recall = recall(c45_tp, c45_fn)</w:t>
        <w:br/>
        <w:t>c45_f1 = f1_score(</w:t>
        <w:br/>
        <w:t xml:space="preserve">    c45_precision,</w:t>
        <w:br/>
        <w:t xml:space="preserve">    c45_recall</w:t>
        <w:br/>
        <w:t>)</w:t>
        <w:br/>
        <w:t>cart_precision = precision(cart_tp, cart_fp)</w:t>
        <w:br/>
        <w:t>cart_recall = recall(cart_tp, cart_fn)</w:t>
        <w:br/>
        <w:t>cart_f1 = f1_score(</w:t>
        <w:br/>
        <w:t xml:space="preserve">    cart_precision,</w:t>
        <w:br/>
        <w:t xml:space="preserve">    cart_recall</w:t>
        <w:br/>
        <w:t>)</w:t>
        <w:br/>
        <w:t>def tree_depth(node):</w:t>
        <w:br/>
        <w:t xml:space="preserve">    if node.label is not None:</w:t>
        <w:br/>
        <w:t xml:space="preserve">        return 0</w:t>
        <w:br/>
        <w:t xml:space="preserve">    depths = []</w:t>
        <w:br/>
        <w:t xml:space="preserve">    for child in node.children.values():</w:t>
        <w:br/>
        <w:t xml:space="preserve">        depths.append(tree_depth(child))</w:t>
        <w:br/>
        <w:t xml:space="preserve">    return 1 + max(depths)</w:t>
        <w:br/>
        <w:t>def count_leaves(node):</w:t>
        <w:br/>
        <w:t xml:space="preserve">    if node.label is not None:</w:t>
        <w:br/>
        <w:t xml:space="preserve">        return 1</w:t>
        <w:br/>
        <w:t xml:space="preserve">    count = 0</w:t>
        <w:br/>
        <w:t xml:space="preserve">    for child in node.children.values():</w:t>
        <w:br/>
        <w:t xml:space="preserve">        count += count_leaves(child)</w:t>
        <w:br/>
        <w:t xml:space="preserve">    return count</w:t>
        <w:br/>
        <w:t>id3_depth = tree_depth(id3_tree)</w:t>
        <w:br/>
        <w:t>id3_leaves = count_leaves(id3_tree)</w:t>
        <w:br/>
        <w:t>c45_depth = tree_depth(c45_tree)</w:t>
        <w:br/>
        <w:t>c45_leaves = count_leaves(c45_tree)</w:t>
        <w:br/>
        <w:t>cart_depth = tree_depth(cart_tree)</w:t>
        <w:br/>
        <w:t>cart_leaves = count_leaves(cart_tree)</w:t>
        <w:br/>
        <w:t>results = {</w:t>
        <w:br/>
        <w:t xml:space="preserve">    "Algorithm": [</w:t>
        <w:br/>
        <w:t xml:space="preserve">        "ID3",</w:t>
        <w:br/>
        <w:t xml:space="preserve">        "C4.5",</w:t>
        <w:br/>
        <w:t xml:space="preserve">        "CART"</w:t>
        <w:br/>
        <w:t xml:space="preserve">    ],</w:t>
        <w:br/>
        <w:t xml:space="preserve">    "Accuracy": [</w:t>
        <w:br/>
        <w:t xml:space="preserve">        id3_accuracy,</w:t>
        <w:br/>
        <w:t xml:space="preserve">        c45_accuracy,</w:t>
        <w:br/>
        <w:t xml:space="preserve">        cart_accuracy</w:t>
        <w:br/>
        <w:t xml:space="preserve">    ],</w:t>
        <w:br/>
        <w:t xml:space="preserve">    "Precision": [</w:t>
        <w:br/>
        <w:t xml:space="preserve">        id3_precision,</w:t>
        <w:br/>
        <w:t xml:space="preserve">        c45_precision,</w:t>
        <w:br/>
        <w:t xml:space="preserve">        cart_precision</w:t>
        <w:br/>
        <w:t xml:space="preserve">    ],</w:t>
        <w:br/>
        <w:t xml:space="preserve">    "Recall": [</w:t>
        <w:br/>
        <w:t xml:space="preserve">        id3_recall,</w:t>
        <w:br/>
        <w:t xml:space="preserve">        c45_recall,</w:t>
        <w:br/>
        <w:t xml:space="preserve">        cart_recall</w:t>
        <w:br/>
        <w:t xml:space="preserve">    ],</w:t>
        <w:br/>
        <w:t xml:space="preserve">    "F1 Score": [</w:t>
        <w:br/>
        <w:t xml:space="preserve">        id3_f1,</w:t>
        <w:br/>
        <w:t xml:space="preserve">        c45_f1,</w:t>
        <w:br/>
        <w:t xml:space="preserve">        cart_f1</w:t>
        <w:br/>
        <w:t xml:space="preserve">    ],</w:t>
        <w:br/>
        <w:t xml:space="preserve">    "Tree Depth": [</w:t>
        <w:br/>
        <w:t xml:space="preserve">        id3_depth,</w:t>
        <w:br/>
        <w:t xml:space="preserve">        c45_depth,</w:t>
        <w:br/>
        <w:t xml:space="preserve">        cart_depth</w:t>
        <w:br/>
        <w:t xml:space="preserve">    ],</w:t>
        <w:br/>
        <w:t xml:space="preserve">    "Leaf Nodes": [</w:t>
        <w:br/>
        <w:t xml:space="preserve">        id3_leaves,</w:t>
        <w:br/>
        <w:t xml:space="preserve">        c45_leaves,</w:t>
        <w:br/>
        <w:t xml:space="preserve">        cart_leaves</w:t>
        <w:br/>
        <w:t xml:space="preserve">    ],</w:t>
        <w:br/>
        <w:t xml:space="preserve">    "Training Time": [</w:t>
        <w:br/>
        <w:t xml:space="preserve">        id3_time,</w:t>
        <w:br/>
        <w:t xml:space="preserve">        c45_time,</w:t>
        <w:br/>
        <w:t xml:space="preserve">        cart_time</w:t>
        <w:br/>
        <w:t xml:space="preserve">    ]</w:t>
        <w:br/>
        <w:t>}</w:t>
        <w:br/>
        <w:t>comparison = pd.DataFrame(results)</w:t>
        <w:br/>
        <w:t>print("\nFinal Comparison:")</w:t>
        <w:br/>
        <w:t>print(comparison.to_string(index=False))</w:t>
        <w:br/>
        <w:t>def find_best_metric(comparison, metric, higher=True):</w:t>
        <w:br/>
        <w:t xml:space="preserve">    if higher:</w:t>
        <w:br/>
        <w:t xml:space="preserve">        best_index = comparison[metric].idxmax()</w:t>
        <w:br/>
        <w:t xml:space="preserve">    else:</w:t>
        <w:br/>
        <w:t xml:space="preserve">        best_index = comparison[metric].idxmin()</w:t>
        <w:br/>
        <w:t xml:space="preserve">    return comparison.loc[best_index, "Algorithm"]</w:t>
        <w:br/>
        <w:t>print("Best Accuracy:",</w:t>
        <w:br/>
        <w:t xml:space="preserve">      find_best_metric(comparison, "Accuracy"))</w:t>
        <w:br/>
        <w:t>print("Best Precision:",</w:t>
        <w:br/>
        <w:t xml:space="preserve">      find_best_metric(comparison, "Precision"))</w:t>
        <w:br/>
        <w:t>print("Best Recall:",</w:t>
        <w:br/>
        <w:t xml:space="preserve">      find_best_metric(comparison, "Recall"))</w:t>
        <w:br/>
        <w:t>print("Best F1 Score:",</w:t>
        <w:br/>
        <w:t xml:space="preserve">      find_best_metric(comparison, "F1 Score"))</w:t>
        <w:br/>
        <w:t>print("Fastest Training:",</w:t>
        <w:br/>
        <w:t xml:space="preserve">      find_best_metric(comparison, "Training Time", higher=False))</w:t>
        <w:br/>
        <w:t>print("Simplest Tree:",</w:t>
        <w:br/>
        <w:t xml:space="preserve">      find_best_metric(comparison, "Tree Depth", higher=False))</w:t>
      </w:r>
    </w:p>
    <w:p>
      <w:r>
        <w:br w:type="page"/>
      </w:r>
    </w:p>
    <w:p>
      <w:pPr>
        <w:pStyle w:val="Heading1"/>
      </w:pPr>
      <w:r>
        <w:t>5. hmm backward.py</w:t>
      </w:r>
    </w:p>
    <w:p>
      <w:r>
        <w:rPr>
          <w:rFonts w:ascii="Consolas" w:hAnsi="Consolas"/>
          <w:sz w:val="18"/>
        </w:rPr>
        <w:t>import numpy as np</w:t>
        <w:br/>
        <w:br/>
        <w:t>pi = np.array([0.5,0.3,0.2])</w:t>
        <w:br/>
        <w:br/>
        <w:t>A = np.array([</w:t>
        <w:br/>
        <w:t xml:space="preserve">    [0.6,0.3,0.1],</w:t>
        <w:br/>
        <w:t xml:space="preserve">    [0.2,0.5,0.3],</w:t>
        <w:br/>
        <w:t xml:space="preserve">    [0.3,0.2,0.5]</w:t>
        <w:br/>
        <w:t>])</w:t>
        <w:br/>
        <w:br/>
        <w:t>B = np.array([</w:t>
        <w:br/>
        <w:t xml:space="preserve">    [0.6,0.3,0.1],</w:t>
        <w:br/>
        <w:t xml:space="preserve">    [0.1,0.3,0.6],</w:t>
        <w:br/>
        <w:t xml:space="preserve">    [0.7,0.2,0.1]</w:t>
        <w:br/>
        <w:t>])</w:t>
        <w:br/>
        <w:br/>
        <w:t># High, Medium, Low, High</w:t>
        <w:br/>
        <w:t>O = [2,1,0,2]</w:t>
        <w:br/>
        <w:br/>
        <w:t>T = len(O)</w:t>
        <w:br/>
        <w:t>N = len(pi)</w:t>
        <w:br/>
        <w:br/>
        <w:t>beta = np.zeros((T,N))</w:t>
        <w:br/>
        <w:br/>
        <w:t># Initialization</w:t>
        <w:br/>
        <w:t>beta[T-1] = 1</w:t>
        <w:br/>
        <w:br/>
        <w:t># Recursion</w:t>
        <w:br/>
        <w:t>for t in range(T-2,-1,-1):</w:t>
        <w:br/>
        <w:t xml:space="preserve">    for i in range(N):</w:t>
        <w:br/>
        <w:t xml:space="preserve">        beta[t][i] = sum(</w:t>
        <w:br/>
        <w:t xml:space="preserve">            A[i][j]*B[j][O[t+1]]*beta[t+1][j]</w:t>
        <w:br/>
        <w:t xml:space="preserve">            for j in range(N)</w:t>
        <w:br/>
        <w:t xml:space="preserve">        )</w:t>
        <w:br/>
        <w:br/>
        <w:t># Likelihood</w:t>
        <w:br/>
        <w:t>likelihood = sum(</w:t>
        <w:br/>
        <w:t xml:space="preserve">    pi[i]*B[i][O[0]]*beta[0][i]</w:t>
        <w:br/>
        <w:t xml:space="preserve">    for i in range(N)</w:t>
        <w:br/>
        <w:t>)</w:t>
        <w:br/>
        <w:br/>
        <w:t>print("Backward Probability Table:")</w:t>
        <w:br/>
        <w:t>print(beta)</w:t>
        <w:br/>
        <w:br/>
        <w:t>print("\nLikelihood =",likelihood)</w:t>
      </w:r>
    </w:p>
    <w:p>
      <w:r>
        <w:br w:type="page"/>
      </w:r>
    </w:p>
    <w:p>
      <w:pPr>
        <w:pStyle w:val="Heading1"/>
      </w:pPr>
      <w:r>
        <w:t>6. hmm baun welch.py</w:t>
      </w:r>
    </w:p>
    <w:p>
      <w:r>
        <w:rPr>
          <w:rFonts w:ascii="Consolas" w:hAnsi="Consolas"/>
          <w:sz w:val="18"/>
        </w:rPr>
        <w:t>import numpy as np</w:t>
        <w:br/>
        <w:t>from hmmlearn.hmm import CategoricalHMM</w:t>
        <w:br/>
        <w:br/>
        <w:t># Initial probabilities</w:t>
        <w:br/>
        <w:t>pi = np.array([0.5,0.3,0.2])</w:t>
        <w:br/>
        <w:br/>
        <w:t># Transition matrix</w:t>
        <w:br/>
        <w:t>A = np.array([</w:t>
        <w:br/>
        <w:t xml:space="preserve">    [0.6,0.3,0.1],</w:t>
        <w:br/>
        <w:t xml:space="preserve">    [0.2,0.5,0.3],</w:t>
        <w:br/>
        <w:t xml:space="preserve">    [0.3,0.2,0.5]</w:t>
        <w:br/>
        <w:t>])</w:t>
        <w:br/>
        <w:br/>
        <w:t># Emission matrix</w:t>
        <w:br/>
        <w:t>B = np.array([</w:t>
        <w:br/>
        <w:t xml:space="preserve">    [0.6,0.3,0.1],</w:t>
        <w:br/>
        <w:t xml:space="preserve">    [0.1,0.3,0.6],</w:t>
        <w:br/>
        <w:t xml:space="preserve">    [0.7,0.2,0.1]</w:t>
        <w:br/>
        <w:t>])</w:t>
        <w:br/>
        <w:br/>
        <w:t># Observation sequences</w:t>
        <w:br/>
        <w:t>O  = [2,1,0,2]</w:t>
        <w:br/>
        <w:t>O1 = [0,1,2,1]</w:t>
        <w:br/>
        <w:t>O2 = [2,2,2,2]</w:t>
        <w:br/>
        <w:t>O3 = [0,0,0,0]</w:t>
        <w:br/>
        <w:t>O4 = [1,1,1,1]</w:t>
        <w:br/>
        <w:br/>
        <w:t>model = CategoricalHMM(n_components=3,init_params="")</w:t>
        <w:br/>
        <w:br/>
        <w:t>model.startprob_ = pi</w:t>
        <w:br/>
        <w:t>model.transmat_ = A</w:t>
        <w:br/>
        <w:t>model.emissionprob_ = B</w:t>
        <w:br/>
        <w:br/>
        <w:t>def make_sequence(O):</w:t>
        <w:br/>
        <w:t xml:space="preserve">    return np.array(O).reshape(-1,1)</w:t>
        <w:br/>
        <w:br/>
        <w:t>print("Likelihood O  =",model.score(make_sequence(O)))</w:t>
        <w:br/>
        <w:t>print("Likelihood O1 =",model.score(make_sequence(O1)))</w:t>
        <w:br/>
        <w:t>print("Likelihood O2 =",model.score(make_sequence(O2)))</w:t>
        <w:br/>
        <w:t>print("Likelihood O3 =",model.score(make_sequence(O3)))</w:t>
        <w:br/>
        <w:t>print("Likelihood O4 =",model.score(make_sequence(O4)))</w:t>
        <w:br/>
        <w:br/>
        <w:t>states = model.predict(make_sequence(O))</w:t>
        <w:br/>
        <w:br/>
        <w:t>names = ["Walking","Running","Resting"]</w:t>
        <w:br/>
        <w:br/>
        <w:t>print("\nMost Probable Hidden States:")</w:t>
        <w:br/>
        <w:t>print([names[i] for i in states])</w:t>
        <w:br/>
        <w:br/>
        <w:t># Baum-Welch Training</w:t>
        <w:br/>
        <w:t>model.fit(make_sequence(O))</w:t>
        <w:br/>
        <w:br/>
        <w:t>print("\nLearned Initial Probabilities:")</w:t>
        <w:br/>
        <w:t>print(model.startprob_)</w:t>
        <w:br/>
        <w:br/>
        <w:t>print("\nLearned Transition Matrix:")</w:t>
        <w:br/>
        <w:t>print(model.transmat_)</w:t>
        <w:br/>
        <w:br/>
        <w:t>print("\nLearned Emission Matrix:")</w:t>
        <w:br/>
        <w:t>print(model.emissionprob_)</w:t>
      </w:r>
    </w:p>
    <w:p>
      <w:r>
        <w:br w:type="page"/>
      </w:r>
    </w:p>
    <w:p>
      <w:pPr>
        <w:pStyle w:val="Heading1"/>
      </w:pPr>
      <w:r>
        <w:t>7. hmm forward.py</w:t>
      </w:r>
    </w:p>
    <w:p>
      <w:r>
        <w:rPr>
          <w:rFonts w:ascii="Consolas" w:hAnsi="Consolas"/>
          <w:sz w:val="18"/>
        </w:rPr>
        <w:t>import numpy as np</w:t>
        <w:br/>
        <w:br/>
        <w:t>pi = np.array([0.5,0.3,0.2])</w:t>
        <w:br/>
        <w:br/>
        <w:t>A = np.array([</w:t>
        <w:br/>
        <w:t xml:space="preserve">    [0.6,0.3,0.1],</w:t>
        <w:br/>
        <w:t xml:space="preserve">    [0.2,0.5,0.3],</w:t>
        <w:br/>
        <w:t xml:space="preserve">    [0.3,0.2,0.5]</w:t>
        <w:br/>
        <w:t>])</w:t>
        <w:br/>
        <w:br/>
        <w:t>B = np.array([</w:t>
        <w:br/>
        <w:t xml:space="preserve">    [0.6,0.3,0.1],</w:t>
        <w:br/>
        <w:t xml:space="preserve">    [0.1,0.3,0.6],</w:t>
        <w:br/>
        <w:t xml:space="preserve">    [0.7,0.2,0.1]</w:t>
        <w:br/>
        <w:t>])</w:t>
        <w:br/>
        <w:br/>
        <w:t># High, Medium, Low, High</w:t>
        <w:br/>
        <w:t>O = [2,1,0,2]</w:t>
        <w:br/>
        <w:br/>
        <w:t>T = len(O)</w:t>
        <w:br/>
        <w:t>N = len(pi)</w:t>
        <w:br/>
        <w:br/>
        <w:t>alpha = np.zeros((T,N))</w:t>
        <w:br/>
        <w:br/>
        <w:t># Initialization</w:t>
        <w:br/>
        <w:t>for i in range(N):</w:t>
        <w:br/>
        <w:t xml:space="preserve">    alpha[0][i] = pi[i]*B[i][O[0]]</w:t>
        <w:br/>
        <w:br/>
        <w:t># Recursion</w:t>
        <w:br/>
        <w:t>for t in range(1,T):</w:t>
        <w:br/>
        <w:t xml:space="preserve">    for j in range(N):</w:t>
        <w:br/>
        <w:t xml:space="preserve">        alpha[t][j] = sum(</w:t>
        <w:br/>
        <w:t xml:space="preserve">            alpha[t-1][i]*A[i][j]</w:t>
        <w:br/>
        <w:t xml:space="preserve">            for i in range(N)</w:t>
        <w:br/>
        <w:t xml:space="preserve">        )*B[j][O[t]]</w:t>
        <w:br/>
        <w:br/>
        <w:t># Likelihood</w:t>
        <w:br/>
        <w:t>likelihood = sum(alpha[T-1])</w:t>
        <w:br/>
        <w:br/>
        <w:t>print("Forward Probability Table:")</w:t>
        <w:br/>
        <w:t>print(alpha)</w:t>
        <w:br/>
        <w:br/>
        <w:t>print("\nLikelihood =",likelihood)</w:t>
      </w:r>
    </w:p>
    <w:p>
      <w:r>
        <w:br w:type="page"/>
      </w:r>
    </w:p>
    <w:p>
      <w:pPr>
        <w:pStyle w:val="Heading1"/>
      </w:pPr>
      <w:r>
        <w:t>8. knn with libs.py</w:t>
      </w:r>
    </w:p>
    <w:p>
      <w:r>
        <w:rPr>
          <w:rFonts w:ascii="Consolas" w:hAnsi="Consolas"/>
          <w:sz w:val="18"/>
        </w:rPr>
        <w:t>import csv</w:t>
        <w:br/>
        <w:t>import numpy as np</w:t>
        <w:br/>
        <w:t>from sklearn.neighbors import KNeighborsClassifier</w:t>
        <w:br/>
        <w:br/>
        <w:t>with open("data.csv") as f:</w:t>
        <w:br/>
        <w:t xml:space="preserve">    data = list(csv.reader(f))[1:]</w:t>
        <w:br/>
        <w:br/>
        <w:t>X = np.array([[float(v) for v in r[:-1]] for r in data])</w:t>
        <w:br/>
        <w:t>y = np.array([r[-1] for r in data])</w:t>
        <w:br/>
        <w:br/>
        <w:t># Encode labels</w:t>
        <w:br/>
        <w:t>labels = np.unique(y)</w:t>
        <w:br/>
        <w:t>y = np.array([np.where(labels==v)[0][0] for v in y])</w:t>
        <w:br/>
        <w:br/>
        <w:t># Scaling</w:t>
        <w:br/>
        <w:t>X = (X-X.mean(0))/(X.std(0)+1e-8)</w:t>
        <w:br/>
        <w:br/>
        <w:t>n = int(0.8*len(X))</w:t>
        <w:br/>
        <w:br/>
        <w:t>Xtr,Xt = X[:n],X[n:]</w:t>
        <w:br/>
        <w:t>ytr,yt = y[:n],y[n:]</w:t>
        <w:br/>
        <w:br/>
        <w:t>for k in [3,5,7]:</w:t>
        <w:br/>
        <w:t xml:space="preserve">    model = KNeighborsClassifier(n_neighbors=k)</w:t>
        <w:br/>
        <w:t xml:space="preserve">    model.fit(Xtr,ytr)</w:t>
        <w:br/>
        <w:br/>
        <w:t xml:space="preserve">    pred = model.predict(Xt)</w:t>
        <w:br/>
        <w:br/>
        <w:t xml:space="preserve">    print("K =",k)</w:t>
        <w:br/>
        <w:t xml:space="preserve">    print("Actual   :",yt)</w:t>
        <w:br/>
        <w:t xml:space="preserve">    print("Predicted:",pred)</w:t>
        <w:br/>
        <w:t xml:space="preserve">    print("Accuracy :",np.mean(pred==yt))</w:t>
      </w:r>
    </w:p>
    <w:p>
      <w:r>
        <w:br w:type="page"/>
      </w:r>
    </w:p>
    <w:p>
      <w:pPr>
        <w:pStyle w:val="Heading1"/>
      </w:pPr>
      <w:r>
        <w:t>9. knn without libs.py</w:t>
      </w:r>
    </w:p>
    <w:p>
      <w:r>
        <w:rPr>
          <w:rFonts w:ascii="Consolas" w:hAnsi="Consolas"/>
          <w:sz w:val="18"/>
        </w:rPr>
        <w:t>import csv</w:t>
        <w:br/>
        <w:t>import numpy as np</w:t>
        <w:br/>
        <w:br/>
        <w:t>with open("data.csv") as f:</w:t>
        <w:br/>
        <w:t xml:space="preserve">    data = list(csv.reader(f))[1:]</w:t>
        <w:br/>
        <w:br/>
        <w:t>X = np.array([[float(v) for v in r[:-1]] for r in data])</w:t>
        <w:br/>
        <w:t>y = np.array([r[-1] for r in data])</w:t>
        <w:br/>
        <w:br/>
        <w:t># Encode labels</w:t>
        <w:br/>
        <w:t>labels = np.unique(y)</w:t>
        <w:br/>
        <w:t>y = np.array([np.where(labels==v)[0][0] for v in y])</w:t>
        <w:br/>
        <w:br/>
        <w:t># Scaling</w:t>
        <w:br/>
        <w:t>X = (X-X.mean(0))/(X.std(0)+1e-8)</w:t>
        <w:br/>
        <w:br/>
        <w:t>n = int(0.8*len(X))</w:t>
        <w:br/>
        <w:br/>
        <w:t>Xtr,Xt = X[:n],X[n:]</w:t>
        <w:br/>
        <w:t>ytr,yt = y[:n],y[n:]</w:t>
        <w:br/>
        <w:br/>
        <w:t>def knn_predict(x,k):</w:t>
        <w:br/>
        <w:t xml:space="preserve">    dist = np.sqrt(np.sum((Xtr-x)**2,axis=1))</w:t>
        <w:br/>
        <w:t xml:space="preserve">    idx = np.argsort(dist)[:k]</w:t>
        <w:br/>
        <w:t xml:space="preserve">    values = ytr[idx]</w:t>
        <w:br/>
        <w:t xml:space="preserve">    return np.bincount(values).argmax()</w:t>
        <w:br/>
        <w:br/>
        <w:t>for k in [3,5,7]:</w:t>
        <w:br/>
        <w:t xml:space="preserve">    pred = np.array([knn_predict(x,k) for x in Xt])</w:t>
        <w:br/>
        <w:br/>
        <w:t xml:space="preserve">    print("K =",k)</w:t>
        <w:br/>
        <w:t xml:space="preserve">    print("Actual   :",yt)</w:t>
        <w:br/>
        <w:t xml:space="preserve">    print("Predicted:",pred)</w:t>
        <w:br/>
        <w:t xml:space="preserve">    print("Accuracy :",np.mean(pred==yt))</w:t>
      </w:r>
    </w:p>
    <w:p>
      <w:r>
        <w:br w:type="page"/>
      </w:r>
    </w:p>
    <w:p>
      <w:pPr>
        <w:pStyle w:val="Heading1"/>
      </w:pPr>
      <w:r>
        <w:t>10. linear regression with libs.py</w:t>
      </w:r>
    </w:p>
    <w:p>
      <w:r>
        <w:rPr>
          <w:rFonts w:ascii="Consolas" w:hAnsi="Consolas"/>
          <w:sz w:val="18"/>
        </w:rPr>
        <w:t>import csv</w:t>
        <w:br/>
        <w:t>import numpy as np</w:t>
        <w:br/>
        <w:t>import matplotlib.pyplot as plt</w:t>
        <w:br/>
        <w:t>from sklearn.model_selection import train_test_split</w:t>
        <w:br/>
        <w:t>from sklearn.linear_model import LinearRegression</w:t>
        <w:br/>
        <w:t>from sklearn.metrics import mean_absolute_error, mean_squared_error, r2_score</w:t>
        <w:br/>
        <w:br/>
        <w:t># Read data</w:t>
        <w:br/>
        <w:t>with open("data.csv") as f:</w:t>
        <w:br/>
        <w:t xml:space="preserve">    data = list(csv.reader(f))[1:]</w:t>
        <w:br/>
        <w:br/>
        <w:t># Separate X and y</w:t>
        <w:br/>
        <w:t>X = np.array([float(r[0]) for r in data]).reshape(-1, 1)</w:t>
        <w:br/>
        <w:t>y = np.array([float(r[1]) for r in data])</w:t>
        <w:br/>
        <w:br/>
        <w:t>print(data[:5])</w:t>
        <w:br/>
        <w:br/>
        <w:t># Train-test split</w:t>
        <w:br/>
        <w:t>Xtr, Xt, ytr, yt = train_test_split(X, y, test_size=0.2, random_state=42)</w:t>
        <w:br/>
        <w:br/>
        <w:t># Linear Regression using ML library</w:t>
        <w:br/>
        <w:t>model = LinearRegression()</w:t>
        <w:br/>
        <w:t>model.fit(Xtr, ytr)</w:t>
        <w:br/>
        <w:br/>
        <w:t># Model parameters</w:t>
        <w:br/>
        <w:t>print("\nModel Parameters")</w:t>
        <w:br/>
        <w:t>print("Theta0 =", model.intercept_)</w:t>
        <w:br/>
        <w:t>print("Theta1 =", model.coef_[0])</w:t>
        <w:br/>
        <w:br/>
        <w:t># Testing</w:t>
        <w:br/>
        <w:t>pred = model.predict(Xt)</w:t>
        <w:br/>
        <w:br/>
        <w:t>print("\nActual vs Predicted")</w:t>
        <w:br/>
        <w:t>for a, p in zip(yt, pred):</w:t>
        <w:br/>
        <w:t xml:space="preserve">    print("Actual =", a, "Predicted =", p)</w:t>
        <w:br/>
        <w:br/>
        <w:t># Predict new house prices</w:t>
        <w:br/>
        <w:t>print("\nPredictions for New House Sizes")</w:t>
        <w:br/>
        <w:t>new_sizes = np.array([1500, 1700, 2500]).reshape(-1, 1)</w:t>
        <w:br/>
        <w:t>new_predictions = model.predict(new_sizes)</w:t>
        <w:br/>
        <w:br/>
        <w:t>for size, price in zip([1500, 1700, 2500], new_predictions):</w:t>
        <w:br/>
        <w:t xml:space="preserve">    print(size, "sq.ft. =", price, "Lakhs")</w:t>
        <w:br/>
        <w:br/>
        <w:t># Evaluation metrics</w:t>
        <w:br/>
        <w:t>mae = mean_absolute_error(yt, pred)</w:t>
        <w:br/>
        <w:t>mse = mean_squared_error(yt, pred)</w:t>
        <w:br/>
        <w:t>rmse = np.sqrt(mse)</w:t>
        <w:br/>
        <w:t>r2 = r2_score(yt, pred)</w:t>
        <w:br/>
        <w:br/>
        <w:t>print("\nEvaluation Metrics")</w:t>
        <w:br/>
        <w:t>print("MAE =", mae)</w:t>
        <w:br/>
        <w:t>print("MSE =", mse)</w:t>
        <w:br/>
        <w:t>print("RMSE =", rmse)</w:t>
        <w:br/>
        <w:t>print("R2 =", r2)</w:t>
        <w:br/>
        <w:br/>
        <w:t># Graph 1: Regression Line</w:t>
        <w:br/>
        <w:t>plt.scatter(X, y, label="Actual Data")</w:t>
        <w:br/>
        <w:t>plt.plot(X, model.predict(X), label="Regression Line")</w:t>
        <w:br/>
        <w:t>plt.xlabel("House Size")</w:t>
        <w:br/>
        <w:t>plt.ylabel("House Price")</w:t>
        <w:br/>
        <w:t>plt.title("Simple Linear Regression")</w:t>
        <w:br/>
        <w:t>plt.legend()</w:t>
        <w:br/>
        <w:t>plt.show()</w:t>
        <w:br/>
        <w:t># Graph 2: Actual vs Predicted</w:t>
        <w:br/>
        <w:t>plt.scatter(yt, pred)</w:t>
        <w:br/>
        <w:t>plt.xlabel("Actual")</w:t>
        <w:br/>
        <w:t>plt.ylabel("Predicted")</w:t>
        <w:br/>
        <w:t>plt.title("Actual vs Predicted")</w:t>
        <w:br/>
        <w:t>plt.show()</w:t>
      </w:r>
    </w:p>
    <w:p>
      <w:r>
        <w:br w:type="page"/>
      </w:r>
    </w:p>
    <w:p>
      <w:pPr>
        <w:pStyle w:val="Heading1"/>
      </w:pPr>
      <w:r>
        <w:t>11. linear regression without libs.py</w:t>
      </w:r>
    </w:p>
    <w:p>
      <w:r>
        <w:rPr>
          <w:rFonts w:ascii="Consolas" w:hAnsi="Consolas"/>
          <w:sz w:val="18"/>
        </w:rPr>
        <w:t>import csv</w:t>
        <w:br/>
        <w:t>import numpy as np</w:t>
        <w:br/>
        <w:t>import matplotlib.pyplot as plt</w:t>
        <w:br/>
        <w:t>from sklearn.model_selection import train_test_split</w:t>
        <w:br/>
        <w:t>from sklearn.metrics import mean_absolute_error, mean_squared_error, r2_score</w:t>
        <w:br/>
        <w:br/>
        <w:t># Read data</w:t>
        <w:br/>
        <w:t>with open("data.csv") as f:</w:t>
        <w:br/>
        <w:t xml:space="preserve">    data = list(csv.reader(f))[1:]</w:t>
        <w:br/>
        <w:br/>
        <w:t># Separate X and y</w:t>
        <w:br/>
        <w:t>X = np.array([float(r[0]) for r in data])</w:t>
        <w:br/>
        <w:t>y = np.array([float(r[1]) for r in data])</w:t>
        <w:br/>
        <w:br/>
        <w:t>print(data[:5])</w:t>
        <w:br/>
        <w:br/>
        <w:t># Train-test split</w:t>
        <w:br/>
        <w:t>Xtr, Xt, ytr, yt = train_test_split(X, y, test_size=0.2, random_state=42)</w:t>
        <w:br/>
        <w:br/>
        <w:t># Linear Regression using Gradient Descent</w:t>
        <w:br/>
        <w:t>theta0 = 0.0</w:t>
        <w:br/>
        <w:t>theta1 = 0.0</w:t>
        <w:br/>
        <w:br/>
        <w:t>learning_rate = 0.00001</w:t>
        <w:br/>
        <w:t>epochs = 1000</w:t>
        <w:br/>
        <w:t>m = len(Xtr)</w:t>
        <w:br/>
        <w:br/>
        <w:t>for i in range(epochs):</w:t>
        <w:br/>
        <w:t xml:space="preserve">    # Prediction</w:t>
        <w:br/>
        <w:t xml:space="preserve">    pred = theta0 + theta1 * Xtr</w:t>
        <w:br/>
        <w:br/>
        <w:t xml:space="preserve">    # Error</w:t>
        <w:br/>
        <w:t xml:space="preserve">    error = pred - ytr</w:t>
        <w:br/>
        <w:br/>
        <w:t xml:space="preserve">    # Gradients</w:t>
        <w:br/>
        <w:t xml:space="preserve">    dtheta0 = (2 / m) * np.sum(error)</w:t>
        <w:br/>
        <w:t xml:space="preserve">    dtheta1 = (2 / m) * np.sum(error * Xtr)</w:t>
        <w:br/>
        <w:br/>
        <w:t xml:space="preserve">    # Update parameters</w:t>
        <w:br/>
        <w:t xml:space="preserve">    theta0 = theta0 - learning_rate * dtheta0</w:t>
        <w:br/>
        <w:t xml:space="preserve">    theta1 = theta1 - learning_rate * dtheta1</w:t>
        <w:br/>
        <w:br/>
        <w:t># Model parameters</w:t>
        <w:br/>
        <w:t>print("\nModel Parameters")</w:t>
        <w:br/>
        <w:t>print("Theta0 =", theta0)</w:t>
        <w:br/>
        <w:t>print("Theta1 =", theta1)</w:t>
        <w:br/>
        <w:br/>
        <w:t># Testing</w:t>
        <w:br/>
        <w:t>pred = theta0 + theta1 * Xt</w:t>
        <w:br/>
        <w:br/>
        <w:t>print("\nActual vs Predicted")</w:t>
        <w:br/>
        <w:t>for a, p in zip(yt, pred):</w:t>
        <w:br/>
        <w:t xml:space="preserve">    print("Actual =", a, "Predicted =", p)</w:t>
        <w:br/>
        <w:br/>
        <w:t># Predict new house prices</w:t>
        <w:br/>
        <w:t>print("\nPredictions for New House Sizes")</w:t>
        <w:br/>
        <w:t>for size in [1500, 1700, 2500]:</w:t>
        <w:br/>
        <w:t xml:space="preserve">    price = theta0 + theta1 * size</w:t>
        <w:br/>
        <w:t xml:space="preserve">    print(size, "sq.ft. =", price, "Lakhs")</w:t>
        <w:br/>
        <w:br/>
        <w:t># Evaluation metrics</w:t>
        <w:br/>
        <w:t>mae = mean_absolute_error(yt, pred)</w:t>
        <w:br/>
        <w:t>mse = mean_squared_error(yt, pred)</w:t>
        <w:br/>
        <w:t>rmse = np.sqrt(mse)</w:t>
        <w:br/>
        <w:t>r2 = r2_score(yt, pred)</w:t>
        <w:br/>
        <w:br/>
        <w:t>print("\nEvaluation Metrics")</w:t>
        <w:br/>
        <w:t>print("MAE =", mae)</w:t>
        <w:br/>
        <w:t>print("MSE =", mse)</w:t>
        <w:br/>
        <w:t>print("RMSE =", rmse)</w:t>
        <w:br/>
        <w:t>print("R2 =", r2)</w:t>
        <w:br/>
        <w:br/>
        <w:t># Graph 1: Regression Line</w:t>
        <w:br/>
        <w:t>plt.scatter(X, y, label="Actual Data")</w:t>
        <w:br/>
        <w:t>plt.plot(X, theta0 + theta1 * X, label="Regression Line")</w:t>
        <w:br/>
        <w:t>plt.xlabel("House Size")</w:t>
        <w:br/>
        <w:t>plt.ylabel("House Price")</w:t>
        <w:br/>
        <w:t>plt.title("Simple Linear Regression")</w:t>
        <w:br/>
        <w:t>plt.legend()</w:t>
        <w:br/>
        <w:t>plt.show()</w:t>
        <w:br/>
        <w:br/>
        <w:t># Graph 2: Actual vs Predicted</w:t>
        <w:br/>
        <w:t>plt.scatter(yt, pred)</w:t>
        <w:br/>
        <w:t>plt.xlabel("Actual")</w:t>
        <w:br/>
        <w:t>plt.ylabel("Predicted")</w:t>
        <w:br/>
        <w:t>plt.title("Actual vs Predicted")</w:t>
        <w:br/>
        <w:t>plt.show()</w:t>
      </w:r>
    </w:p>
    <w:p>
      <w:r>
        <w:br w:type="page"/>
      </w:r>
    </w:p>
    <w:p>
      <w:pPr>
        <w:pStyle w:val="Heading1"/>
      </w:pPr>
      <w:r>
        <w:t>12. logistic with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br/>
        <w:t>from sklearn.model_selection import train_test_split</w:t>
        <w:br/>
        <w:t>from sklearn.preprocessing import StandardScaler</w:t>
        <w:br/>
        <w:t>from sklearn.metrics import accuracy_score</w:t>
        <w:br/>
        <w:t>from sklearn.linear_model import LogisticRegression</w:t>
        <w:br/>
        <w:br/>
        <w:t>df = pd.read_csv("data.csv")</w:t>
        <w:br/>
        <w:br/>
        <w:t>X = df.iloc[:,:-1]</w:t>
        <w:br/>
        <w:t>y = df.iloc[:,-1]</w:t>
        <w:br/>
        <w:br/>
        <w:t>u = np.unique(y)</w:t>
        <w:br/>
        <w:t>y = np.where(y == u[0], 0, 1)</w:t>
        <w:br/>
        <w:br/>
        <w:t># Scaling</w:t>
        <w:br/>
        <w:t>sc = StandardScaler()</w:t>
        <w:br/>
        <w:t>X = sc.fit_transform(X)</w:t>
        <w:br/>
        <w:br/>
        <w:t># Train-test split</w:t>
        <w:br/>
        <w:t>Xtr,Xt,ytr,yt = train_test_split(X,y,test_size=0.2,random_state=42,stratify=y)</w:t>
        <w:br/>
        <w:br/>
        <w:t># Logistic Regression using ML library</w:t>
        <w:br/>
        <w:t>lr = 0.01</w:t>
        <w:br/>
        <w:t>iterations = 1000</w:t>
        <w:br/>
        <w:br/>
        <w:t>model = LogisticRegression(max_iter=iterations,random_state=42)</w:t>
        <w:br/>
        <w:br/>
        <w:t>model.fit(Xtr,ytr)</w:t>
        <w:br/>
        <w:br/>
        <w:t># Prediction probabilities</w:t>
        <w:br/>
        <w:t>p = model.predict_proba(Xt)[:,1]</w:t>
        <w:br/>
        <w:br/>
        <w:t>print("Probabilities:")</w:t>
        <w:br/>
        <w:t>print(p)</w:t>
        <w:br/>
        <w:br/>
        <w:t># Classification</w:t>
        <w:br/>
        <w:t>pred = (p &gt;= 0.5).astype(int)</w:t>
        <w:br/>
        <w:br/>
        <w:t>print("\nActual   :",list(yt))</w:t>
        <w:br/>
        <w:t>print("Predicted:",list(pred))</w:t>
        <w:br/>
        <w:t>print("Accuracy :",accuracy_score(yt,pred))</w:t>
        <w:br/>
        <w:br/>
        <w:t># Threshold analysis</w:t>
        <w:br/>
        <w:t>print("\nThreshold Analysis")</w:t>
        <w:br/>
        <w:br/>
        <w:t>for threshold in [0.3,0.5,0.7]:</w:t>
        <w:br/>
        <w:br/>
        <w:t xml:space="preserve">    pred = (p &gt;= threshold).astype(int)</w:t>
        <w:br/>
        <w:br/>
        <w:t xml:space="preserve">    print("Threshold:",threshold,"Accuracy:",accuracy_score(yt,pred))</w:t>
      </w:r>
    </w:p>
    <w:p>
      <w:r>
        <w:br w:type="page"/>
      </w:r>
    </w:p>
    <w:p>
      <w:pPr>
        <w:pStyle w:val="Heading1"/>
      </w:pPr>
      <w:r>
        <w:t>13. logistic without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br/>
        <w:t>from sklearn.model_selection import train_test_split</w:t>
        <w:br/>
        <w:t>from sklearn.preprocessing import StandardScaler</w:t>
        <w:br/>
        <w:t>from sklearn.metrics import accuracy_score</w:t>
        <w:br/>
        <w:br/>
        <w:t>df = pd.read_csv("data.csv")</w:t>
        <w:br/>
        <w:br/>
        <w:t>X = df.iloc[:,:-1]</w:t>
        <w:br/>
        <w:t>y = df.iloc[:,-1]</w:t>
        <w:br/>
        <w:br/>
        <w:t>u = np.unique(y)</w:t>
        <w:br/>
        <w:t>y = np.where(y == u[0], 0, 1)</w:t>
        <w:br/>
        <w:br/>
        <w:t># Scaling</w:t>
        <w:br/>
        <w:t>sc = StandardScaler()</w:t>
        <w:br/>
        <w:t>X = sc.fit_transform(X)</w:t>
        <w:br/>
        <w:br/>
        <w:t># Train-test split</w:t>
        <w:br/>
        <w:t>Xtr,Xt,ytr,yt = train_test_split(X,y,test_size=0.2,random_state=42,stratify=y)</w:t>
        <w:br/>
        <w:br/>
        <w:t># Logistic Regression from scratch</w:t>
        <w:br/>
        <w:t>w = np.zeros(Xtr.shape[1])</w:t>
        <w:br/>
        <w:t>b = 0</w:t>
        <w:br/>
        <w:t>lr = 0.01</w:t>
        <w:br/>
        <w:t>iterations = 1000</w:t>
        <w:br/>
        <w:br/>
        <w:t>def sigmoid(z):</w:t>
        <w:br/>
        <w:t xml:space="preserve">    return 1 / (1 + np.exp(-np.clip(z,-500,500)))</w:t>
        <w:br/>
        <w:br/>
        <w:t>for i in range(iterations):</w:t>
        <w:br/>
        <w:br/>
        <w:t xml:space="preserve">    p = sigmoid(Xtr @ w + b)</w:t>
        <w:br/>
        <w:br/>
        <w:t xml:space="preserve">    error = p - ytr</w:t>
        <w:br/>
        <w:br/>
        <w:t xml:space="preserve">    dw = Xtr.T @ error / len(Xtr)</w:t>
        <w:br/>
        <w:t xml:space="preserve">    db = np.mean(error)</w:t>
        <w:br/>
        <w:br/>
        <w:t xml:space="preserve">    w -= lr * dw</w:t>
        <w:br/>
        <w:t xml:space="preserve">    b -= lr * db</w:t>
        <w:br/>
        <w:br/>
        <w:t># Prediction probabilities</w:t>
        <w:br/>
        <w:t>p = sigmoid(Xt @ w + b)</w:t>
        <w:br/>
        <w:br/>
        <w:t>print("Probabilities:")</w:t>
        <w:br/>
        <w:t>print(p)</w:t>
        <w:br/>
        <w:br/>
        <w:t># Classification</w:t>
        <w:br/>
        <w:t>pred = (p &gt;= 0.5).astype(int)</w:t>
        <w:br/>
        <w:br/>
        <w:t>print("\nActual   :",list(yt))</w:t>
        <w:br/>
        <w:t>print("Predicted:",list(pred))</w:t>
        <w:br/>
        <w:t>print("Accuracy :",accuracy_score(yt,pred))</w:t>
        <w:br/>
        <w:br/>
        <w:t># Threshold analysis</w:t>
        <w:br/>
        <w:t>print("\nThreshold Analysis")</w:t>
        <w:br/>
        <w:br/>
        <w:t>for threshold in [0.3,0.5,0.7]:</w:t>
        <w:br/>
        <w:br/>
        <w:t xml:space="preserve">    pred = (p &gt;= threshold).astype(int)</w:t>
        <w:br/>
        <w:br/>
        <w:t xml:space="preserve">    print("Threshold:",threshold,"Accuracy:",accuracy_score(yt,pred))</w:t>
      </w:r>
    </w:p>
    <w:p>
      <w:r>
        <w:br w:type="page"/>
      </w:r>
    </w:p>
    <w:p>
      <w:pPr>
        <w:pStyle w:val="Heading1"/>
      </w:pPr>
      <w:r>
        <w:t>14. mlp with libs.py</w:t>
      </w:r>
    </w:p>
    <w:p>
      <w:r>
        <w:rPr>
          <w:rFonts w:ascii="Consolas" w:hAnsi="Consolas"/>
          <w:sz w:val="18"/>
        </w:rPr>
        <w:t>import pandas as pd</w:t>
        <w:br/>
        <w:t>from sklearn.model_selection import train_test_split</w:t>
        <w:br/>
        <w:t>from sklearn.preprocessing import StandardScaler</w:t>
        <w:br/>
        <w:t>from sklearn.neural_network import MLPClassifier</w:t>
        <w:br/>
        <w:t>from sklearn.metrics import accuracy_score</w:t>
        <w:br/>
        <w:br/>
        <w:t>df = pd.read_csv("data.csv")</w:t>
        <w:br/>
        <w:br/>
        <w:t>X = df.iloc[:,:-1]</w:t>
        <w:br/>
        <w:t>y = df.iloc[:,-1]</w:t>
        <w:br/>
        <w:br/>
        <w:t>Xtr,Xt,ytr,yt = train_test_split(X,y,test_size=0.2,random_state=42,stratify=y)</w:t>
        <w:br/>
        <w:br/>
        <w:t>sc = StandardScaler()</w:t>
        <w:br/>
        <w:t>Xtr = sc.fit_transform(Xtr)</w:t>
        <w:br/>
        <w:t>Xt = sc.transform(Xt)</w:t>
        <w:br/>
        <w:br/>
        <w:t>model = MLPClassifier(hidden_layer_sizes=(10,),activation="relu",learning_rate_init=0.001,max_iter=1000,random_state=42)</w:t>
        <w:br/>
        <w:br/>
        <w:t>model.fit(Xtr,ytr)</w:t>
        <w:br/>
        <w:br/>
        <w:t>pred = model.predict(Xt)</w:t>
        <w:br/>
        <w:br/>
        <w:t>print("Actual   :",list(yt))</w:t>
        <w:br/>
        <w:t>print("Predicted:",list(pred))</w:t>
        <w:br/>
        <w:t>print("Accuracy :",accuracy_score(yt,pred))</w:t>
        <w:br/>
        <w:br/>
        <w:t>print("\nHidden Layers / Neurons Analysis")</w:t>
        <w:br/>
        <w:t>for h in [(5,),(10,),(20,),(10,10)]:</w:t>
        <w:br/>
        <w:t xml:space="preserve">    m = MLPClassifier(hidden_layer_sizes=h,activation="relu",learning_rate_init=0.001,max_iter=1000,random_state=42)</w:t>
        <w:br/>
        <w:t xml:space="preserve">    m.fit(Xtr,ytr)</w:t>
        <w:br/>
        <w:t xml:space="preserve">    print("Hidden Layers:",h,"Accuracy:",accuracy_score(yt,m.predict(Xt)))</w:t>
        <w:br/>
        <w:br/>
        <w:t>print("\nLearning Rate Analysis")</w:t>
        <w:br/>
        <w:t>for lr in [0.0001,0.001,0.1]:</w:t>
        <w:br/>
        <w:t xml:space="preserve">    m = MLPClassifier(hidden_layer_sizes=(10,),activation="relu",learning_rate_init=lr,max_iter=1000,random_state=42)</w:t>
        <w:br/>
        <w:t xml:space="preserve">    m.fit(Xtr,ytr)</w:t>
        <w:br/>
        <w:t xml:space="preserve">    print("LR:",lr,"Accuracy:",accuracy_score(yt,m.predict(Xt)))</w:t>
        <w:br/>
        <w:br/>
        <w:t>print("\nEpoch Analysis")</w:t>
        <w:br/>
        <w:t>for ep in [100,500,1000]:</w:t>
        <w:br/>
        <w:t xml:space="preserve">    m = MLPClassifier(hidden_layer_sizes=(10,),activation="relu",learning_rate_init=0.001,max_iter=ep,random_state=42)</w:t>
        <w:br/>
        <w:t xml:space="preserve">    m.fit(Xtr,ytr)</w:t>
        <w:br/>
        <w:t xml:space="preserve">    print("Epochs:",ep,"Accuracy:",accuracy_score(yt,m.predict(Xt)))</w:t>
        <w:br/>
        <w:br/>
        <w:t>print("\nActivation Analysis")</w:t>
        <w:br/>
        <w:t>for act in ["relu","tanh","logistic"]:</w:t>
        <w:br/>
        <w:t xml:space="preserve">    m = MLPClassifier(hidden_layer_sizes=(10,),activation=act,learning_rate_init=0.001,max_iter=1000,random_state=42)</w:t>
        <w:br/>
        <w:t xml:space="preserve">    m.fit(Xtr,ytr)</w:t>
        <w:br/>
        <w:t xml:space="preserve">    print("Activation:",act,"Accuracy:",accuracy_score(yt,m.predict(Xt)))</w:t>
      </w:r>
    </w:p>
    <w:p>
      <w:r>
        <w:br w:type="page"/>
      </w:r>
    </w:p>
    <w:p>
      <w:pPr>
        <w:pStyle w:val="Heading1"/>
      </w:pPr>
      <w:r>
        <w:t>15. naive bayes without lib.py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t>from sklearn.model_selection import train_test_split</w:t>
        <w:br/>
        <w:t>from sklearn.preprocessing import LabelEncoder</w:t>
        <w:br/>
        <w:t>from sklearn.metrics import accuracy_score,classification_report</w:t>
        <w:br/>
        <w:br/>
        <w:t>df = pd.read_csv("data.csv")</w:t>
        <w:br/>
        <w:br/>
        <w:t>X = df.iloc[:,:-1].copy()</w:t>
        <w:br/>
        <w:t>y = df.iloc[:,-1].copy()</w:t>
        <w:br/>
        <w:br/>
        <w:t>for col in X.columns:</w:t>
        <w:br/>
        <w:t xml:space="preserve">    if X[col].dtype == "object":</w:t>
        <w:br/>
        <w:t xml:space="preserve">        X[col] = pd.factorize(X[col])[0]</w:t>
        <w:br/>
        <w:br/>
        <w:t>if y.dtype == "object":</w:t>
        <w:br/>
        <w:t xml:space="preserve">    y = LabelEncoder().fit_transform(y)</w:t>
        <w:br/>
        <w:br/>
        <w:t>X = X.fillna(X.median()).values</w:t>
        <w:br/>
        <w:t>y = np.array(y)</w:t>
        <w:br/>
        <w:br/>
        <w:t>X_train,X_test,y_train,y_test = train_test_split(</w:t>
        <w:br/>
        <w:t xml:space="preserve">    X,y,test_size=0.2,random_state=42,stratify=y</w:t>
        <w:br/>
        <w:t>)</w:t>
        <w:br/>
        <w:br/>
        <w:t>classes = np.unique(y_train)</w:t>
        <w:br/>
        <w:br/>
        <w:t>priors = {}</w:t>
        <w:br/>
        <w:t>means = {}</w:t>
        <w:br/>
        <w:t>vars = {}</w:t>
        <w:br/>
        <w:br/>
        <w:t>for c in classes:</w:t>
        <w:br/>
        <w:t xml:space="preserve">    Xc = X_train[y_train == c]</w:t>
        <w:br/>
        <w:t xml:space="preserve">    priors[c] = len(Xc)/len(X_train)</w:t>
        <w:br/>
        <w:t xml:space="preserve">    means[c] = np.mean(Xc,axis=0)</w:t>
        <w:br/>
        <w:t xml:space="preserve">    vars[c] = np.var(Xc,axis=0) + 1e-9</w:t>
        <w:br/>
        <w:br/>
        <w:t>def predict(x):</w:t>
        <w:br/>
        <w:t xml:space="preserve">    scores = {}</w:t>
        <w:br/>
        <w:br/>
        <w:t xml:space="preserve">    for c in classes:</w:t>
        <w:br/>
        <w:t xml:space="preserve">        likelihood = -0.5*np.sum(</w:t>
        <w:br/>
        <w:t xml:space="preserve">            np.log(2*np.pi*vars[c]) +</w:t>
        <w:br/>
        <w:t xml:space="preserve">            ((x-means[c])**2)/vars[c]</w:t>
        <w:br/>
        <w:t xml:space="preserve">        )</w:t>
        <w:br/>
        <w:t xml:space="preserve">        scores[c] = np.log(priors[c]) + likelihood</w:t>
        <w:br/>
        <w:br/>
        <w:t xml:space="preserve">    return max(scores,key=scores.get)</w:t>
        <w:br/>
        <w:br/>
        <w:t>y_pred = np.array([predict(x) for x in X_test])</w:t>
        <w:br/>
        <w:br/>
        <w:t>print("Actual :",y_test)</w:t>
        <w:br/>
        <w:t>print("Predicted:",y_pred)</w:t>
        <w:br/>
        <w:br/>
        <w:t>print("\nAccuracy:",accuracy_score(y_test,y_pred))</w:t>
        <w:br/>
        <w:br/>
        <w:t>print("\nClassification Report:")</w:t>
        <w:br/>
        <w:t>print(classification_report(y_test,y_pred))</w:t>
      </w:r>
    </w:p>
    <w:p>
      <w:r>
        <w:br w:type="page"/>
      </w:r>
    </w:p>
    <w:p>
      <w:pPr>
        <w:pStyle w:val="Heading1"/>
      </w:pPr>
      <w:r>
        <w:t>16. naives bayes with lib.py</w:t>
      </w:r>
    </w:p>
    <w:p>
      <w:r>
        <w:rPr>
          <w:rFonts w:ascii="Consolas" w:hAnsi="Consolas"/>
          <w:sz w:val="18"/>
        </w:rPr>
        <w:t>import pandas as pd</w:t>
        <w:br/>
        <w:t>from sklearn.model_selection import train_test_split</w:t>
        <w:br/>
        <w:t>from sklearn.preprocessing import LabelEncoder</w:t>
        <w:br/>
        <w:t>from sklearn.naive_bayes import GaussianNB</w:t>
        <w:br/>
        <w:t>from sklearn.metrics import accuracy_score,classification_report</w:t>
        <w:br/>
        <w:br/>
        <w:t>df = pd.read_csv("data.csv")</w:t>
        <w:br/>
        <w:br/>
        <w:t>X = df.iloc[:,:-1]</w:t>
        <w:br/>
        <w:t>y = df.iloc[:,-1]</w:t>
        <w:br/>
        <w:br/>
        <w:t>for col in X.columns:</w:t>
        <w:br/>
        <w:t xml:space="preserve">    if X[col].dtype == "object":</w:t>
        <w:br/>
        <w:t xml:space="preserve">        X[col] = pd.factorize(X[col])[0]</w:t>
        <w:br/>
        <w:br/>
        <w:t>if y.dtype == "object":</w:t>
        <w:br/>
        <w:t xml:space="preserve">    y = LabelEncoder().fit_transform(y)</w:t>
        <w:br/>
        <w:br/>
        <w:t>X = X.fillna(X.median())</w:t>
        <w:br/>
        <w:br/>
        <w:t>X_train,X_test,y_train,y_test = train_test_split(</w:t>
        <w:br/>
        <w:t xml:space="preserve">    X,y,test_size=0.2,random_state=42,stratify=y</w:t>
        <w:br/>
        <w:t>)</w:t>
        <w:br/>
        <w:br/>
        <w:t>model = GaussianNB()</w:t>
        <w:br/>
        <w:t>model.fit(X_train,y_train)</w:t>
        <w:br/>
        <w:br/>
        <w:t>y_pred = model.predict(X_test)</w:t>
        <w:br/>
        <w:br/>
        <w:t>print("Actual :",y_test)</w:t>
        <w:br/>
        <w:t>print("Predicted:",y_pred)</w:t>
        <w:br/>
        <w:br/>
        <w:t>print("\nAccuracy:",accuracy_score(y_test,y_pred))</w:t>
        <w:br/>
        <w:br/>
        <w:t>print("\nClassification Report:")</w:t>
        <w:br/>
        <w:t>print(classification_report(y_test,y_pred))</w:t>
      </w:r>
    </w:p>
    <w:p>
      <w:r>
        <w:br w:type="page"/>
      </w:r>
    </w:p>
    <w:p>
      <w:pPr>
        <w:pStyle w:val="Heading1"/>
      </w:pPr>
      <w:r>
        <w:t>17. perceptron with libs.py</w:t>
      </w:r>
    </w:p>
    <w:p>
      <w:r>
        <w:rPr>
          <w:rFonts w:ascii="Consolas" w:hAnsi="Consolas"/>
          <w:sz w:val="18"/>
        </w:rPr>
        <w:t>import pandas as pd</w:t>
        <w:br/>
        <w:br/>
        <w:t>from sklearn.model_selection import train_test_split</w:t>
        <w:br/>
        <w:t>from sklearn.preprocessing import StandardScaler</w:t>
        <w:br/>
        <w:t>from sklearn.linear_model import Perceptron</w:t>
        <w:br/>
        <w:t>from sklearn.metrics import accuracy_score</w:t>
        <w:br/>
        <w:br/>
        <w:t>df = pd.read_csv("data.csv")</w:t>
        <w:br/>
        <w:br/>
        <w:t>X = df.iloc[:,:-1]</w:t>
        <w:br/>
        <w:t>y = df.iloc[:,-1]</w:t>
        <w:br/>
        <w:br/>
        <w:t>Xtr,Xt,ytr,yt = train_test_split(X,y,test_size=0.2,random_state=42,stratify=y)</w:t>
        <w:br/>
        <w:br/>
        <w:t>sc = StandardScaler()</w:t>
        <w:br/>
        <w:br/>
        <w:t>Xtr = sc.fit_transform(Xtr)</w:t>
        <w:br/>
        <w:t>Xt = sc.transform(Xt)</w:t>
        <w:br/>
        <w:br/>
        <w:t># Perceptron using library</w:t>
        <w:br/>
        <w:t>lr = 0.01</w:t>
        <w:br/>
        <w:t>epochs = 100</w:t>
        <w:br/>
        <w:br/>
        <w:t>model = Perceptron(max_iter=epochs,eta0=lr,random_state=42)</w:t>
        <w:br/>
        <w:br/>
        <w:t>model.fit(Xtr,ytr)</w:t>
        <w:br/>
        <w:br/>
        <w:t>pred = model.predict(Xt)</w:t>
        <w:br/>
        <w:br/>
        <w:t>print("Actual   :",list(yt))</w:t>
        <w:br/>
        <w:t>print("Predicted:",list(pred))</w:t>
        <w:br/>
        <w:t>print("Accuracy :",accuracy_score(yt,pred))</w:t>
        <w:br/>
        <w:br/>
        <w:t>print("\nLearning Rate / Epoch Analysis")</w:t>
        <w:br/>
        <w:br/>
        <w:t>for lr in [0.001,0.01,0.1]:</w:t>
        <w:br/>
        <w:br/>
        <w:t xml:space="preserve">    m = Perceptron(max_iter=100,eta0=lr,random_state=42)</w:t>
        <w:br/>
        <w:br/>
        <w:t xml:space="preserve">    m.fit(Xtr,ytr)</w:t>
        <w:br/>
        <w:br/>
        <w:t xml:space="preserve">    print("LR:",lr,"Accuracy:",accuracy_score(yt,m.predict(Xt)))</w:t>
        <w:br/>
        <w:br/>
        <w:t>for ep in [10,50,100]:</w:t>
        <w:br/>
        <w:br/>
        <w:t xml:space="preserve">    m = Perceptron(max_iter=ep,eta0=0.01,random_state=42)</w:t>
        <w:br/>
        <w:br/>
        <w:t xml:space="preserve">    m.fit(Xtr,ytr)</w:t>
        <w:br/>
        <w:br/>
        <w:t xml:space="preserve">    print("Epochs:",ep,"Accuracy:",accuracy_score(yt,m.predict(Xt)))</w:t>
      </w:r>
    </w:p>
    <w:p>
      <w:r>
        <w:br w:type="page"/>
      </w:r>
    </w:p>
    <w:p>
      <w:pPr>
        <w:pStyle w:val="Heading1"/>
      </w:pPr>
      <w:r>
        <w:t>18. perceptron without libs.py</w:t>
      </w:r>
    </w:p>
    <w:p>
      <w:r>
        <w:rPr>
          <w:rFonts w:ascii="Consolas" w:hAnsi="Consolas"/>
          <w:sz w:val="18"/>
        </w:rPr>
        <w:t>import pandas as pd</w:t>
        <w:br/>
        <w:t>import numpy as np</w:t>
        <w:br/>
        <w:br/>
        <w:t>from sklearn.model_selection import train_test_split</w:t>
        <w:br/>
        <w:t>from sklearn.preprocessing import StandardScaler</w:t>
        <w:br/>
        <w:t>from sklearn.metrics import accuracy_score</w:t>
        <w:br/>
        <w:br/>
        <w:t>df = pd.read_csv("data.csv")</w:t>
        <w:br/>
        <w:br/>
        <w:t>X = df.iloc[:,:-1]</w:t>
        <w:br/>
        <w:t>y = df.iloc[:,-1]</w:t>
        <w:br/>
        <w:br/>
        <w:t>Xtr,Xt,ytr,yt = train_test_split(X,y,test_size=0.2,random_state=42,stratify=y)</w:t>
        <w:br/>
        <w:br/>
        <w:t>sc = StandardScaler()</w:t>
        <w:br/>
        <w:br/>
        <w:t>Xtr = sc.fit_transform(Xtr)</w:t>
        <w:br/>
        <w:t>Xt = sc.transform(Xt)</w:t>
        <w:br/>
        <w:br/>
        <w:t># Perceptron from scratch</w:t>
        <w:br/>
        <w:t>lr = 0.01</w:t>
        <w:br/>
        <w:t>epochs = 100</w:t>
        <w:br/>
        <w:br/>
        <w:t>weights = np.zeros(Xtr.shape[1])</w:t>
        <w:br/>
        <w:t>bias = 0</w:t>
        <w:br/>
        <w:br/>
        <w:t>def step(z):</w:t>
        <w:br/>
        <w:t xml:space="preserve">    return 1 if z &gt;= 0 else 0</w:t>
        <w:br/>
        <w:br/>
        <w:t>for epoch in range(epochs):</w:t>
        <w:br/>
        <w:t xml:space="preserve">    for i in range(len(Xtr)):</w:t>
        <w:br/>
        <w:t xml:space="preserve">        z = np.dot(Xtr[i],weights) + bias</w:t>
        <w:br/>
        <w:t xml:space="preserve">        pred = step(z)</w:t>
        <w:br/>
        <w:t xml:space="preserve">        error = ytr.iloc[i] - pred</w:t>
        <w:br/>
        <w:t xml:space="preserve">        weights = weights + lr * error * Xtr[i]</w:t>
        <w:br/>
        <w:t xml:space="preserve">        bias = bias + lr * error</w:t>
        <w:br/>
        <w:br/>
        <w:t>pred = np.array([step(np.dot(x,weights) + bias) for x in Xt])</w:t>
        <w:br/>
        <w:br/>
        <w:t>print("Actual   :",list(yt))</w:t>
        <w:br/>
        <w:t>print("Predicted:",list(pred))</w:t>
        <w:br/>
        <w:t>print("Accuracy :",accuracy_score(yt,pred))</w:t>
        <w:br/>
        <w:br/>
        <w:t>print("\nLearning Rate / Epoch Analysis")</w:t>
        <w:br/>
        <w:br/>
        <w:t>for lr in [0.001,0.01,0.1]:</w:t>
        <w:br/>
        <w:br/>
        <w:t xml:space="preserve">    weights = np.zeros(Xtr.shape[1])</w:t>
        <w:br/>
        <w:t xml:space="preserve">    bias = 0</w:t>
        <w:br/>
        <w:br/>
        <w:t xml:space="preserve">    for epoch in range(100):</w:t>
        <w:br/>
        <w:t xml:space="preserve">        for i in range(len(Xtr)):</w:t>
        <w:br/>
        <w:t xml:space="preserve">            z = np.dot(Xtr[i],weights) + bias</w:t>
        <w:br/>
        <w:t xml:space="preserve">            p = step(z)</w:t>
        <w:br/>
        <w:t xml:space="preserve">            error = ytr.iloc[i] - p</w:t>
        <w:br/>
        <w:t xml:space="preserve">            weights = weights + lr * error * Xtr[i]</w:t>
        <w:br/>
        <w:t xml:space="preserve">            bias = bias + lr * error</w:t>
        <w:br/>
        <w:br/>
        <w:t xml:space="preserve">    p = np.array([step(np.dot(x,weights) + bias) for x in Xt])</w:t>
        <w:br/>
        <w:br/>
        <w:t xml:space="preserve">    print("LR:",lr,"Accuracy:",accuracy_score(yt,p))</w:t>
        <w:br/>
        <w:br/>
        <w:t>for ep in [10,50,100]:</w:t>
        <w:br/>
        <w:br/>
        <w:t xml:space="preserve">    weights = np.zeros(Xtr.shape[1])</w:t>
        <w:br/>
        <w:t xml:space="preserve">    bias = 0</w:t>
        <w:br/>
        <w:br/>
        <w:t xml:space="preserve">    for epoch in range(ep):</w:t>
        <w:br/>
        <w:t xml:space="preserve">        for i in range(len(Xtr)):</w:t>
        <w:br/>
        <w:t xml:space="preserve">            z = np.dot(Xtr[i],weights) + bias</w:t>
        <w:br/>
        <w:t xml:space="preserve">            p = step(z)</w:t>
        <w:br/>
        <w:t xml:space="preserve">            error = ytr.iloc[i] - p</w:t>
        <w:br/>
        <w:t xml:space="preserve">            weights = weights + 0.01 * error * Xtr[i]</w:t>
        <w:br/>
        <w:t xml:space="preserve">            bias = bias + 0.01 * error</w:t>
        <w:br/>
        <w:br/>
        <w:t xml:space="preserve">    p = np.array([step(np.dot(x,weights) + bias) for x in Xt])</w:t>
        <w:br/>
        <w:br/>
        <w:t xml:space="preserve">    print("Epochs:",ep,"Accuracy:",accuracy_score(yt,p))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